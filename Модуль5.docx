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8B534" w14:textId="77777777" w:rsidR="00860C4C" w:rsidRPr="001F458F" w:rsidRDefault="00000000">
      <w:pPr>
        <w:spacing w:after="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F458F">
        <w:rPr>
          <w:rFonts w:ascii="Times New Roman" w:hAnsi="Times New Roman" w:cs="Times New Roman"/>
          <w:sz w:val="28"/>
          <w:szCs w:val="28"/>
          <w:lang w:val="ru-RU"/>
        </w:rPr>
        <w:t>09.02.07 Информационные системы и программирование</w:t>
      </w:r>
    </w:p>
    <w:p w14:paraId="0DBC632F" w14:textId="77777777" w:rsidR="00860C4C" w:rsidRPr="001F458F" w:rsidRDefault="00000000">
      <w:pPr>
        <w:spacing w:after="14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F458F">
        <w:rPr>
          <w:rFonts w:ascii="Times New Roman" w:hAnsi="Times New Roman" w:cs="Times New Roman"/>
          <w:sz w:val="28"/>
          <w:szCs w:val="28"/>
          <w:lang w:val="ru-RU"/>
        </w:rPr>
        <w:t>Специалист по информационным системам</w:t>
      </w:r>
    </w:p>
    <w:p w14:paraId="0F35CD01" w14:textId="77777777" w:rsidR="00860C4C" w:rsidRPr="001F458F" w:rsidRDefault="00000000">
      <w:pPr>
        <w:pStyle w:val="aa"/>
        <w:spacing w:after="1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F458F">
        <w:rPr>
          <w:rFonts w:ascii="Times New Roman" w:eastAsia="Calibri" w:hAnsi="Times New Roman" w:cs="Times New Roman"/>
          <w:b w:val="0"/>
          <w:sz w:val="28"/>
          <w:szCs w:val="28"/>
          <w:lang w:val="ru-RU"/>
        </w:rPr>
        <w:t>ПРОЕКТНАЯ ДОКУМЕНТАЦИЯ</w:t>
      </w:r>
    </w:p>
    <w:p w14:paraId="1E066B6B" w14:textId="77777777" w:rsidR="00860C4C" w:rsidRPr="001F458F" w:rsidRDefault="00000000">
      <w:pPr>
        <w:pStyle w:val="ac"/>
        <w:spacing w:after="80"/>
        <w:jc w:val="center"/>
        <w:rPr>
          <w:rFonts w:ascii="Times New Roman" w:hAnsi="Times New Roman" w:cs="Times New Roman"/>
          <w:szCs w:val="28"/>
          <w:lang w:val="ru-RU"/>
        </w:rPr>
      </w:pPr>
      <w:r w:rsidRPr="001F458F">
        <w:rPr>
          <w:rFonts w:ascii="Times New Roman" w:eastAsia="Calibri" w:hAnsi="Times New Roman" w:cs="Times New Roman"/>
          <w:i w:val="0"/>
          <w:szCs w:val="28"/>
          <w:lang w:val="ru-RU"/>
        </w:rPr>
        <w:t>на разработанный функционал информационной системы</w:t>
      </w:r>
    </w:p>
    <w:p w14:paraId="7753A95B" w14:textId="77777777" w:rsidR="00860C4C" w:rsidRPr="001F458F" w:rsidRDefault="00000000">
      <w:pPr>
        <w:spacing w:after="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1F458F">
        <w:rPr>
          <w:rFonts w:ascii="Times New Roman" w:hAnsi="Times New Roman" w:cs="Times New Roman"/>
          <w:b/>
          <w:sz w:val="28"/>
          <w:szCs w:val="28"/>
        </w:rPr>
        <w:t>DE</w:t>
      </w:r>
      <w:r w:rsidRPr="001F458F">
        <w:rPr>
          <w:rFonts w:ascii="Times New Roman" w:hAnsi="Times New Roman" w:cs="Times New Roman"/>
          <w:b/>
          <w:sz w:val="28"/>
          <w:szCs w:val="28"/>
          <w:lang w:val="ru-RU"/>
        </w:rPr>
        <w:t>.</w:t>
      </w:r>
      <w:r w:rsidRPr="001F458F">
        <w:rPr>
          <w:rFonts w:ascii="Times New Roman" w:hAnsi="Times New Roman" w:cs="Times New Roman"/>
          <w:b/>
          <w:sz w:val="28"/>
          <w:szCs w:val="28"/>
        </w:rPr>
        <w:t>Forms</w:t>
      </w:r>
      <w:proofErr w:type="gramEnd"/>
    </w:p>
    <w:p w14:paraId="5F94FED1" w14:textId="77777777" w:rsidR="00860C4C" w:rsidRPr="001F458F" w:rsidRDefault="00000000">
      <w:pPr>
        <w:spacing w:after="16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F458F">
        <w:rPr>
          <w:rFonts w:ascii="Times New Roman" w:hAnsi="Times New Roman" w:cs="Times New Roman"/>
          <w:color w:val="505050"/>
          <w:sz w:val="28"/>
          <w:szCs w:val="28"/>
          <w:lang w:val="ru-RU"/>
        </w:rPr>
        <w:t>Модуль 5. Разработка проектной документации</w:t>
      </w:r>
    </w:p>
    <w:p w14:paraId="72009461" w14:textId="6095A2FC" w:rsidR="00860C4C" w:rsidRPr="001F458F" w:rsidRDefault="00000000">
      <w:pPr>
        <w:spacing w:after="4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1F458F">
        <w:rPr>
          <w:rFonts w:ascii="Times New Roman" w:hAnsi="Times New Roman" w:cs="Times New Roman"/>
          <w:sz w:val="28"/>
          <w:szCs w:val="28"/>
          <w:lang w:val="ru-RU"/>
        </w:rPr>
        <w:t>Разработал: ______________________</w:t>
      </w:r>
    </w:p>
    <w:p w14:paraId="1B494221" w14:textId="77777777" w:rsidR="00860C4C" w:rsidRPr="001F458F" w:rsidRDefault="00000000">
      <w:pPr>
        <w:spacing w:after="160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1F458F">
        <w:rPr>
          <w:rFonts w:ascii="Times New Roman" w:hAnsi="Times New Roman" w:cs="Times New Roman"/>
          <w:sz w:val="28"/>
          <w:szCs w:val="28"/>
          <w:lang w:val="ru-RU"/>
        </w:rPr>
        <w:t>Проверил: ________________________</w:t>
      </w:r>
    </w:p>
    <w:p w14:paraId="57AAE447" w14:textId="77777777" w:rsidR="001F458F" w:rsidRPr="001F458F" w:rsidRDefault="001F458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AB1060B" w14:textId="77777777" w:rsidR="001F458F" w:rsidRPr="001F458F" w:rsidRDefault="001F458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35E22F5" w14:textId="77777777" w:rsidR="001F458F" w:rsidRPr="001F458F" w:rsidRDefault="001F458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3D1745A" w14:textId="77777777" w:rsidR="001F458F" w:rsidRPr="001F458F" w:rsidRDefault="001F458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BD284D8" w14:textId="60D5EF7C" w:rsidR="001F458F" w:rsidRPr="001F458F" w:rsidRDefault="001F458F" w:rsidP="001F458F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35538DAB" w14:textId="77777777" w:rsidR="001F458F" w:rsidRPr="001F458F" w:rsidRDefault="001F458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C3C56E9" w14:textId="77777777" w:rsidR="001F458F" w:rsidRPr="001F458F" w:rsidRDefault="001F458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80C8BB7" w14:textId="77777777" w:rsidR="001F458F" w:rsidRPr="001F458F" w:rsidRDefault="001F458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DBEBF23" w14:textId="77777777" w:rsidR="001F458F" w:rsidRPr="001F458F" w:rsidRDefault="001F458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45B6B16" w14:textId="77777777" w:rsidR="001F458F" w:rsidRPr="001F458F" w:rsidRDefault="001F458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553C548" w14:textId="77777777" w:rsidR="001F458F" w:rsidRPr="001F458F" w:rsidRDefault="001F458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86B3E36" w14:textId="77777777" w:rsidR="001F458F" w:rsidRPr="001F458F" w:rsidRDefault="001F458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47AAD40" w14:textId="053E822D" w:rsidR="00860C4C" w:rsidRPr="001F458F" w:rsidRDefault="0000000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F458F">
        <w:rPr>
          <w:rFonts w:ascii="Times New Roman" w:hAnsi="Times New Roman" w:cs="Times New Roman"/>
          <w:sz w:val="28"/>
          <w:szCs w:val="28"/>
          <w:lang w:val="ru-RU"/>
        </w:rPr>
        <w:t>2026</w:t>
      </w:r>
    </w:p>
    <w:p w14:paraId="5155521B" w14:textId="77777777" w:rsidR="00860C4C" w:rsidRPr="001F458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F458F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sdt>
      <w:sdtPr>
        <w:rPr>
          <w:lang w:val="ru-RU"/>
        </w:rPr>
        <w:id w:val="-2002954722"/>
        <w:docPartObj>
          <w:docPartGallery w:val="Table of Contents"/>
          <w:docPartUnique/>
        </w:docPartObj>
      </w:sdtPr>
      <w:sdtEndPr>
        <w:rPr>
          <w:rFonts w:ascii="Calibri" w:eastAsia="Calibri" w:hAnsi="Calibri" w:cstheme="minorBidi"/>
          <w:color w:val="000000"/>
          <w:sz w:val="22"/>
          <w:szCs w:val="22"/>
          <w:lang w:val="en-US"/>
        </w:rPr>
      </w:sdtEndPr>
      <w:sdtContent>
        <w:p w14:paraId="46721276" w14:textId="4EFFBEFF" w:rsidR="00367F3A" w:rsidRPr="00367F3A" w:rsidRDefault="00367F3A" w:rsidP="00367F3A">
          <w:pPr>
            <w:pStyle w:val="aff"/>
            <w:jc w:val="center"/>
            <w:rPr>
              <w:rFonts w:ascii="Times New Roman" w:hAnsi="Times New Roman" w:cs="Times New Roman"/>
              <w:color w:val="000000" w:themeColor="text1"/>
              <w:sz w:val="28"/>
            </w:rPr>
          </w:pPr>
          <w:r w:rsidRPr="00367F3A">
            <w:rPr>
              <w:rFonts w:ascii="Times New Roman" w:hAnsi="Times New Roman" w:cs="Times New Roman"/>
              <w:color w:val="000000" w:themeColor="text1"/>
              <w:sz w:val="28"/>
              <w:lang w:val="ru-RU"/>
            </w:rPr>
            <w:t>Оглавление</w:t>
          </w:r>
        </w:p>
        <w:p w14:paraId="73E7923E" w14:textId="6DBF0E0C" w:rsidR="00367F3A" w:rsidRPr="00367F3A" w:rsidRDefault="00367F3A" w:rsidP="00367F3A">
          <w:pPr>
            <w:pStyle w:val="14"/>
            <w:tabs>
              <w:tab w:val="right" w:leader="dot" w:pos="9350"/>
            </w:tabs>
            <w:jc w:val="center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367F3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67F3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67F3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0508006" w:history="1">
            <w:r w:rsidRPr="00367F3A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Общие сведения</w:t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_Toc230508006 \h </w:instrText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F2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E25D58" w14:textId="48A76826" w:rsidR="00367F3A" w:rsidRPr="00367F3A" w:rsidRDefault="00367F3A" w:rsidP="00367F3A">
          <w:pPr>
            <w:pStyle w:val="14"/>
            <w:tabs>
              <w:tab w:val="right" w:leader="dot" w:pos="9350"/>
            </w:tabs>
            <w:jc w:val="center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508007" w:history="1">
            <w:r w:rsidRPr="00367F3A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Функциональное назначение</w:t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_Toc230508007 \h </w:instrText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F2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23C685" w14:textId="6F717371" w:rsidR="00367F3A" w:rsidRPr="00367F3A" w:rsidRDefault="00367F3A" w:rsidP="00367F3A">
          <w:pPr>
            <w:pStyle w:val="14"/>
            <w:tabs>
              <w:tab w:val="right" w:leader="dot" w:pos="9350"/>
            </w:tabs>
            <w:jc w:val="center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508008" w:history="1">
            <w:r w:rsidRPr="00367F3A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Состав программного решения</w:t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_Toc230508008 \h </w:instrText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F2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83B614" w14:textId="75FD46D6" w:rsidR="00367F3A" w:rsidRPr="00367F3A" w:rsidRDefault="00367F3A" w:rsidP="00367F3A">
          <w:pPr>
            <w:pStyle w:val="14"/>
            <w:tabs>
              <w:tab w:val="right" w:leader="dot" w:pos="9350"/>
            </w:tabs>
            <w:jc w:val="center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508009" w:history="1">
            <w:r w:rsidRPr="00367F3A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База данных и конфигурация</w:t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_Toc230508009 \h </w:instrText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F2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ED0E54" w14:textId="04E840F1" w:rsidR="00367F3A" w:rsidRPr="00367F3A" w:rsidRDefault="00367F3A" w:rsidP="00367F3A">
          <w:pPr>
            <w:pStyle w:val="14"/>
            <w:tabs>
              <w:tab w:val="right" w:leader="dot" w:pos="9350"/>
            </w:tabs>
            <w:jc w:val="center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508010" w:history="1">
            <w:r w:rsidRPr="00367F3A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Пользовательский интерфейс</w:t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_Toc230508010 \h </w:instrText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F2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4BB076" w14:textId="4CAC283D" w:rsidR="00367F3A" w:rsidRPr="00367F3A" w:rsidRDefault="00367F3A" w:rsidP="00367F3A">
          <w:pPr>
            <w:pStyle w:val="14"/>
            <w:tabs>
              <w:tab w:val="right" w:leader="dot" w:pos="9350"/>
            </w:tabs>
            <w:jc w:val="center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508011" w:history="1">
            <w:r w:rsidRPr="00367F3A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Логика работы</w:t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_Toc230508011 \h </w:instrText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F2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BD9A20" w14:textId="5D6B3D66" w:rsidR="00367F3A" w:rsidRPr="00367F3A" w:rsidRDefault="00367F3A" w:rsidP="00367F3A">
          <w:pPr>
            <w:pStyle w:val="14"/>
            <w:tabs>
              <w:tab w:val="right" w:leader="dot" w:pos="9350"/>
            </w:tabs>
            <w:jc w:val="center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508012" w:history="1">
            <w:r w:rsidRPr="00367F3A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Используемые методы и параметры</w:t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_Toc230508012 \h </w:instrText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F2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CE8FD2" w14:textId="2CAEDF56" w:rsidR="00367F3A" w:rsidRPr="00367F3A" w:rsidRDefault="00367F3A" w:rsidP="00367F3A">
          <w:pPr>
            <w:pStyle w:val="2c"/>
            <w:tabs>
              <w:tab w:val="right" w:leader="dot" w:pos="9350"/>
            </w:tabs>
            <w:jc w:val="center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508013" w:history="1">
            <w:r w:rsidRPr="00367F3A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Инициализация и конфигурация</w:t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_Toc230508013 \h </w:instrText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F2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704F18" w14:textId="526E2515" w:rsidR="00367F3A" w:rsidRPr="00367F3A" w:rsidRDefault="00367F3A" w:rsidP="00367F3A">
          <w:pPr>
            <w:pStyle w:val="2c"/>
            <w:tabs>
              <w:tab w:val="right" w:leader="dot" w:pos="9350"/>
            </w:tabs>
            <w:jc w:val="center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508014" w:history="1">
            <w:r w:rsidRPr="00367F3A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Авторизация и пароли</w:t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_Toc230508014 \h </w:instrText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F2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972376" w14:textId="74AB7C3A" w:rsidR="00367F3A" w:rsidRPr="00367F3A" w:rsidRDefault="00367F3A" w:rsidP="00367F3A">
          <w:pPr>
            <w:pStyle w:val="2c"/>
            <w:tabs>
              <w:tab w:val="right" w:leader="dot" w:pos="9350"/>
            </w:tabs>
            <w:jc w:val="center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508015" w:history="1">
            <w:r w:rsidRPr="00367F3A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Управление пользователями</w:t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_Toc230508015 \h </w:instrText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F2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38343D" w14:textId="642CAFA4" w:rsidR="00367F3A" w:rsidRPr="00367F3A" w:rsidRDefault="00367F3A" w:rsidP="00367F3A">
          <w:pPr>
            <w:pStyle w:val="2c"/>
            <w:tabs>
              <w:tab w:val="right" w:leader="dot" w:pos="9350"/>
            </w:tabs>
            <w:jc w:val="center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508016" w:history="1">
            <w:r w:rsidRPr="00367F3A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Доступ к данным</w:t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_Toc230508016 \h </w:instrText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F2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390837" w14:textId="3BA4951D" w:rsidR="00367F3A" w:rsidRPr="00367F3A" w:rsidRDefault="00367F3A" w:rsidP="00367F3A">
          <w:pPr>
            <w:pStyle w:val="2c"/>
            <w:tabs>
              <w:tab w:val="right" w:leader="dot" w:pos="9350"/>
            </w:tabs>
            <w:jc w:val="center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508017" w:history="1">
            <w:r w:rsidRPr="00367F3A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Интерфейс, капча и тестирование</w:t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_Toc230508017 \h </w:instrText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F2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FCE9CA" w14:textId="7BFDFE34" w:rsidR="00367F3A" w:rsidRPr="00367F3A" w:rsidRDefault="00367F3A" w:rsidP="00367F3A">
          <w:pPr>
            <w:pStyle w:val="14"/>
            <w:tabs>
              <w:tab w:val="right" w:leader="dot" w:pos="9350"/>
            </w:tabs>
            <w:jc w:val="center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508018" w:history="1">
            <w:r w:rsidRPr="00367F3A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Контроль и сопровождение</w:t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_Toc230508018 \h </w:instrText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F2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A1D2FC" w14:textId="676AE635" w:rsidR="00367F3A" w:rsidRPr="00367F3A" w:rsidRDefault="00367F3A" w:rsidP="00367F3A">
          <w:pPr>
            <w:pStyle w:val="14"/>
            <w:tabs>
              <w:tab w:val="right" w:leader="dot" w:pos="9350"/>
            </w:tabs>
            <w:jc w:val="center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508019" w:history="1">
            <w:r w:rsidRPr="00367F3A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Приложения</w:t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_Toc230508019 \h </w:instrText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F2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36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3B1C73" w14:textId="03A43E89" w:rsidR="00367F3A" w:rsidRDefault="00367F3A" w:rsidP="00367F3A">
          <w:pPr>
            <w:jc w:val="center"/>
          </w:pPr>
          <w:r w:rsidRPr="00367F3A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A980400" w14:textId="5237E3AE" w:rsidR="00367F3A" w:rsidRPr="003F238A" w:rsidRDefault="00367F3A" w:rsidP="003F238A">
      <w:pPr>
        <w:spacing w:after="200" w:line="276" w:lineRule="auto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lang w:val="ru-RU"/>
        </w:rPr>
        <w:br w:type="page"/>
      </w:r>
    </w:p>
    <w:p w14:paraId="513BB830" w14:textId="49738BDF" w:rsidR="00860C4C" w:rsidRPr="001F458F" w:rsidRDefault="00000000" w:rsidP="001F458F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  <w:lang w:val="ru-RU"/>
        </w:rPr>
      </w:pPr>
      <w:bookmarkStart w:id="0" w:name="_Toc230508006"/>
      <w:r w:rsidRPr="001F458F">
        <w:rPr>
          <w:rFonts w:ascii="Times New Roman" w:hAnsi="Times New Roman" w:cs="Times New Roman"/>
          <w:color w:val="000000" w:themeColor="text1"/>
          <w:sz w:val="28"/>
          <w:lang w:val="ru-RU"/>
        </w:rPr>
        <w:lastRenderedPageBreak/>
        <w:t>Общие сведения</w:t>
      </w:r>
      <w:bookmarkEnd w:id="0"/>
    </w:p>
    <w:p w14:paraId="7B15F63B" w14:textId="77777777" w:rsidR="00860C4C" w:rsidRPr="001F458F" w:rsidRDefault="00000000" w:rsidP="001F458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Настоящая проектная документация подготовлена для информационной системы </w:t>
      </w:r>
      <w:r w:rsidRPr="001F458F">
        <w:rPr>
          <w:rFonts w:ascii="Times New Roman" w:hAnsi="Times New Roman" w:cs="Times New Roman"/>
          <w:sz w:val="28"/>
          <w:szCs w:val="28"/>
        </w:rPr>
        <w:t>DE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F458F">
        <w:rPr>
          <w:rFonts w:ascii="Times New Roman" w:hAnsi="Times New Roman" w:cs="Times New Roman"/>
          <w:sz w:val="28"/>
          <w:szCs w:val="28"/>
        </w:rPr>
        <w:t>Forms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в соответствии с заданием КОД 09.02.07-5-2026 по модулю «Разработка проектной документации». Документ описывает разработанный функционал, его назначение, структуру данных, правила работы с пользователями и методы программной реализации с указанием параметров.</w:t>
      </w:r>
    </w:p>
    <w:p w14:paraId="14942BC0" w14:textId="77777777" w:rsidR="00860C4C" w:rsidRPr="001F458F" w:rsidRDefault="00000000" w:rsidP="001F458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1F458F">
        <w:rPr>
          <w:rFonts w:ascii="Times New Roman" w:hAnsi="Times New Roman" w:cs="Times New Roman"/>
          <w:sz w:val="28"/>
          <w:szCs w:val="28"/>
        </w:rPr>
        <w:t>DE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F458F">
        <w:rPr>
          <w:rFonts w:ascii="Times New Roman" w:hAnsi="Times New Roman" w:cs="Times New Roman"/>
          <w:sz w:val="28"/>
          <w:szCs w:val="28"/>
        </w:rPr>
        <w:t>Forms</w:t>
      </w:r>
      <w:proofErr w:type="gram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является настольным приложением </w:t>
      </w:r>
      <w:r w:rsidRPr="001F458F">
        <w:rPr>
          <w:rFonts w:ascii="Times New Roman" w:hAnsi="Times New Roman" w:cs="Times New Roman"/>
          <w:sz w:val="28"/>
          <w:szCs w:val="28"/>
        </w:rPr>
        <w:t>Windows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F458F">
        <w:rPr>
          <w:rFonts w:ascii="Times New Roman" w:hAnsi="Times New Roman" w:cs="Times New Roman"/>
          <w:sz w:val="28"/>
          <w:szCs w:val="28"/>
        </w:rPr>
        <w:t>Forms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на платформе .</w:t>
      </w:r>
      <w:r w:rsidRPr="001F458F">
        <w:rPr>
          <w:rFonts w:ascii="Times New Roman" w:hAnsi="Times New Roman" w:cs="Times New Roman"/>
          <w:sz w:val="28"/>
          <w:szCs w:val="28"/>
        </w:rPr>
        <w:t>NET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8. Основной вариант хранения данных выполнен для </w:t>
      </w:r>
      <w:r w:rsidRPr="001F458F">
        <w:rPr>
          <w:rFonts w:ascii="Times New Roman" w:hAnsi="Times New Roman" w:cs="Times New Roman"/>
          <w:sz w:val="28"/>
          <w:szCs w:val="28"/>
        </w:rPr>
        <w:t>MySQL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w:r w:rsidRPr="001F458F">
        <w:rPr>
          <w:rFonts w:ascii="Times New Roman" w:hAnsi="Times New Roman" w:cs="Times New Roman"/>
          <w:sz w:val="28"/>
          <w:szCs w:val="28"/>
        </w:rPr>
        <w:t>Microsoft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F458F">
        <w:rPr>
          <w:rFonts w:ascii="Times New Roman" w:hAnsi="Times New Roman" w:cs="Times New Roman"/>
          <w:sz w:val="28"/>
          <w:szCs w:val="28"/>
        </w:rPr>
        <w:t>SQL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F458F">
        <w:rPr>
          <w:rFonts w:ascii="Times New Roman" w:hAnsi="Times New Roman" w:cs="Times New Roman"/>
          <w:sz w:val="28"/>
          <w:szCs w:val="28"/>
        </w:rPr>
        <w:t>Server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поддерживается как дополнительный вариант подключения. Выбор СУБД выполняется через параметр </w:t>
      </w:r>
      <w:r w:rsidRPr="001F458F">
        <w:rPr>
          <w:rFonts w:ascii="Times New Roman" w:hAnsi="Times New Roman" w:cs="Times New Roman"/>
          <w:sz w:val="28"/>
          <w:szCs w:val="28"/>
        </w:rPr>
        <w:t>Provider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в файле </w:t>
      </w:r>
      <w:proofErr w:type="spellStart"/>
      <w:proofErr w:type="gramStart"/>
      <w:r w:rsidRPr="001F458F">
        <w:rPr>
          <w:rFonts w:ascii="Times New Roman" w:hAnsi="Times New Roman" w:cs="Times New Roman"/>
          <w:sz w:val="28"/>
          <w:szCs w:val="28"/>
        </w:rPr>
        <w:t>appsettings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json</w:t>
      </w:r>
      <w:proofErr w:type="spellEnd"/>
      <w:proofErr w:type="gram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, где значение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используется по умолчанию, а значение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SqlServer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включает работу через </w:t>
      </w:r>
      <w:r w:rsidRPr="001F458F">
        <w:rPr>
          <w:rFonts w:ascii="Times New Roman" w:hAnsi="Times New Roman" w:cs="Times New Roman"/>
          <w:sz w:val="28"/>
          <w:szCs w:val="28"/>
        </w:rPr>
        <w:t>Microsoft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F458F">
        <w:rPr>
          <w:rFonts w:ascii="Times New Roman" w:hAnsi="Times New Roman" w:cs="Times New Roman"/>
          <w:sz w:val="28"/>
          <w:szCs w:val="28"/>
        </w:rPr>
        <w:t>SQL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F458F">
        <w:rPr>
          <w:rFonts w:ascii="Times New Roman" w:hAnsi="Times New Roman" w:cs="Times New Roman"/>
          <w:sz w:val="28"/>
          <w:szCs w:val="28"/>
        </w:rPr>
        <w:t>Server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LocalDB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35F1109" w14:textId="77777777" w:rsidR="00860C4C" w:rsidRPr="001F458F" w:rsidRDefault="00000000" w:rsidP="001F458F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  <w:lang w:val="ru-RU"/>
        </w:rPr>
      </w:pPr>
      <w:bookmarkStart w:id="1" w:name="_Toc230508007"/>
      <w:r w:rsidRPr="001F458F">
        <w:rPr>
          <w:rFonts w:ascii="Times New Roman" w:hAnsi="Times New Roman" w:cs="Times New Roman"/>
          <w:color w:val="000000" w:themeColor="text1"/>
          <w:sz w:val="28"/>
          <w:lang w:val="ru-RU"/>
        </w:rPr>
        <w:t>Функциональное назначение</w:t>
      </w:r>
      <w:bookmarkEnd w:id="1"/>
    </w:p>
    <w:p w14:paraId="411D4728" w14:textId="77777777" w:rsidR="00860C4C" w:rsidRPr="001F458F" w:rsidRDefault="00000000" w:rsidP="001F458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F458F">
        <w:rPr>
          <w:rFonts w:ascii="Times New Roman" w:hAnsi="Times New Roman" w:cs="Times New Roman"/>
          <w:sz w:val="28"/>
          <w:szCs w:val="28"/>
          <w:lang w:val="ru-RU"/>
        </w:rPr>
        <w:t>Функционал предназначен для входа пользователей в систему, разделения доступа по ролям и администрирования учетных записей. На форме авторизации пользователь вводит логин и пароль, после чего собирает капчу-пазл. Если проверка завершилась успешно, приложение открывает рабочее окно, соответствующее роли найденной учетной записи.</w:t>
      </w:r>
    </w:p>
    <w:p w14:paraId="1B3FAEE9" w14:textId="77777777" w:rsidR="00860C4C" w:rsidRPr="001F458F" w:rsidRDefault="00000000" w:rsidP="001F458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F458F">
        <w:rPr>
          <w:rFonts w:ascii="Times New Roman" w:hAnsi="Times New Roman" w:cs="Times New Roman"/>
          <w:sz w:val="28"/>
          <w:szCs w:val="28"/>
          <w:lang w:val="ru-RU"/>
        </w:rPr>
        <w:t>Роль администратора дает доступ к рабочему столу управления пользователями. В этом окне выполняется поиск учетных записей, создание новых пользователей, изменение существующих данных, смена роли, смена пароля и снятие блокировки. Обычный пользователь после входа получает отдельное рабочее окно с информацией о своей учетной записи без административных команд.</w:t>
      </w:r>
    </w:p>
    <w:p w14:paraId="7525F144" w14:textId="77777777" w:rsidR="00860C4C" w:rsidRPr="001F458F" w:rsidRDefault="00000000" w:rsidP="001F458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F458F">
        <w:rPr>
          <w:rFonts w:ascii="Times New Roman" w:hAnsi="Times New Roman" w:cs="Times New Roman"/>
          <w:sz w:val="28"/>
          <w:szCs w:val="28"/>
          <w:lang w:val="ru-RU"/>
        </w:rPr>
        <w:t>При ошибочном вводе пароля или неверно собранной капче для существующего пользователя увеличивается счетчик неудачных попыток. После трех последовательных ошибок учетная запись блокируется, а последующий вход сопровождается сообщением «Вы заблокированы. Обратитесь к администратору». При успешном входе выводится сообщение «Вы успешно авторизовались», а при неверных учетных данных выводится сообщение «Вы ввели неверный логин или пароль. Пожалуйста проверьте ещё раз введенные данные».</w:t>
      </w:r>
    </w:p>
    <w:p w14:paraId="4BA5A8A0" w14:textId="77777777" w:rsidR="00860C4C" w:rsidRPr="001F458F" w:rsidRDefault="00000000" w:rsidP="001F458F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  <w:lang w:val="ru-RU"/>
        </w:rPr>
      </w:pPr>
      <w:bookmarkStart w:id="2" w:name="_Toc230508008"/>
      <w:r w:rsidRPr="001F458F">
        <w:rPr>
          <w:rFonts w:ascii="Times New Roman" w:hAnsi="Times New Roman" w:cs="Times New Roman"/>
          <w:color w:val="000000" w:themeColor="text1"/>
          <w:sz w:val="28"/>
          <w:lang w:val="ru-RU"/>
        </w:rPr>
        <w:lastRenderedPageBreak/>
        <w:t>Состав программного решения</w:t>
      </w:r>
      <w:bookmarkEnd w:id="2"/>
    </w:p>
    <w:p w14:paraId="2D42E3C2" w14:textId="77777777" w:rsidR="00860C4C" w:rsidRPr="001F458F" w:rsidRDefault="00000000" w:rsidP="00B521C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Исходный код разделен по назначению. Формы пользовательского интерфейса находятся в каталоге </w:t>
      </w:r>
      <w:r w:rsidRPr="001F458F">
        <w:rPr>
          <w:rFonts w:ascii="Times New Roman" w:hAnsi="Times New Roman" w:cs="Times New Roman"/>
          <w:sz w:val="28"/>
          <w:szCs w:val="28"/>
        </w:rPr>
        <w:t>DE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F458F">
        <w:rPr>
          <w:rFonts w:ascii="Times New Roman" w:hAnsi="Times New Roman" w:cs="Times New Roman"/>
          <w:sz w:val="28"/>
          <w:szCs w:val="28"/>
        </w:rPr>
        <w:t>Forms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1F458F">
        <w:rPr>
          <w:rFonts w:ascii="Times New Roman" w:hAnsi="Times New Roman" w:cs="Times New Roman"/>
          <w:sz w:val="28"/>
          <w:szCs w:val="28"/>
        </w:rPr>
        <w:t>Forms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, общий элемент капчи расположен в </w:t>
      </w:r>
      <w:r w:rsidRPr="001F458F">
        <w:rPr>
          <w:rFonts w:ascii="Times New Roman" w:hAnsi="Times New Roman" w:cs="Times New Roman"/>
          <w:sz w:val="28"/>
          <w:szCs w:val="28"/>
        </w:rPr>
        <w:t>DE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F458F">
        <w:rPr>
          <w:rFonts w:ascii="Times New Roman" w:hAnsi="Times New Roman" w:cs="Times New Roman"/>
          <w:sz w:val="28"/>
          <w:szCs w:val="28"/>
        </w:rPr>
        <w:t>Forms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1F458F">
        <w:rPr>
          <w:rFonts w:ascii="Times New Roman" w:hAnsi="Times New Roman" w:cs="Times New Roman"/>
          <w:sz w:val="28"/>
          <w:szCs w:val="28"/>
        </w:rPr>
        <w:t>Controls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, бизнес-логика вынесена в </w:t>
      </w:r>
      <w:r w:rsidRPr="001F458F">
        <w:rPr>
          <w:rFonts w:ascii="Times New Roman" w:hAnsi="Times New Roman" w:cs="Times New Roman"/>
          <w:sz w:val="28"/>
          <w:szCs w:val="28"/>
        </w:rPr>
        <w:t>DE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F458F">
        <w:rPr>
          <w:rFonts w:ascii="Times New Roman" w:hAnsi="Times New Roman" w:cs="Times New Roman"/>
          <w:sz w:val="28"/>
          <w:szCs w:val="28"/>
        </w:rPr>
        <w:t>Forms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1F458F">
        <w:rPr>
          <w:rFonts w:ascii="Times New Roman" w:hAnsi="Times New Roman" w:cs="Times New Roman"/>
          <w:sz w:val="28"/>
          <w:szCs w:val="28"/>
        </w:rPr>
        <w:t>Services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, а работа с базой данных размещена в </w:t>
      </w:r>
      <w:r w:rsidRPr="001F458F">
        <w:rPr>
          <w:rFonts w:ascii="Times New Roman" w:hAnsi="Times New Roman" w:cs="Times New Roman"/>
          <w:sz w:val="28"/>
          <w:szCs w:val="28"/>
        </w:rPr>
        <w:t>DE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F458F">
        <w:rPr>
          <w:rFonts w:ascii="Times New Roman" w:hAnsi="Times New Roman" w:cs="Times New Roman"/>
          <w:sz w:val="28"/>
          <w:szCs w:val="28"/>
        </w:rPr>
        <w:t>Forms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1F458F">
        <w:rPr>
          <w:rFonts w:ascii="Times New Roman" w:hAnsi="Times New Roman" w:cs="Times New Roman"/>
          <w:sz w:val="28"/>
          <w:szCs w:val="28"/>
        </w:rPr>
        <w:t>Infrastructure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. Модели данных находятся в </w:t>
      </w:r>
      <w:r w:rsidRPr="001F458F">
        <w:rPr>
          <w:rFonts w:ascii="Times New Roman" w:hAnsi="Times New Roman" w:cs="Times New Roman"/>
          <w:sz w:val="28"/>
          <w:szCs w:val="28"/>
        </w:rPr>
        <w:t>DE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F458F">
        <w:rPr>
          <w:rFonts w:ascii="Times New Roman" w:hAnsi="Times New Roman" w:cs="Times New Roman"/>
          <w:sz w:val="28"/>
          <w:szCs w:val="28"/>
        </w:rPr>
        <w:t>Forms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1F458F">
        <w:rPr>
          <w:rFonts w:ascii="Times New Roman" w:hAnsi="Times New Roman" w:cs="Times New Roman"/>
          <w:sz w:val="28"/>
          <w:szCs w:val="28"/>
        </w:rPr>
        <w:t>Models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F458F">
        <w:rPr>
          <w:rFonts w:ascii="Times New Roman" w:hAnsi="Times New Roman" w:cs="Times New Roman"/>
          <w:sz w:val="28"/>
          <w:szCs w:val="28"/>
        </w:rPr>
        <w:t>SQL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-скрипты размещены в </w:t>
      </w:r>
      <w:r w:rsidRPr="001F458F">
        <w:rPr>
          <w:rFonts w:ascii="Times New Roman" w:hAnsi="Times New Roman" w:cs="Times New Roman"/>
          <w:sz w:val="28"/>
          <w:szCs w:val="28"/>
        </w:rPr>
        <w:t>DE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F458F">
        <w:rPr>
          <w:rFonts w:ascii="Times New Roman" w:hAnsi="Times New Roman" w:cs="Times New Roman"/>
          <w:sz w:val="28"/>
          <w:szCs w:val="28"/>
        </w:rPr>
        <w:t>Forms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1F458F">
        <w:rPr>
          <w:rFonts w:ascii="Times New Roman" w:hAnsi="Times New Roman" w:cs="Times New Roman"/>
          <w:sz w:val="28"/>
          <w:szCs w:val="28"/>
        </w:rPr>
        <w:t>SQL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, изображения капчи хранятся в </w:t>
      </w:r>
      <w:r w:rsidRPr="001F458F">
        <w:rPr>
          <w:rFonts w:ascii="Times New Roman" w:hAnsi="Times New Roman" w:cs="Times New Roman"/>
          <w:sz w:val="28"/>
          <w:szCs w:val="28"/>
        </w:rPr>
        <w:t>DE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F458F">
        <w:rPr>
          <w:rFonts w:ascii="Times New Roman" w:hAnsi="Times New Roman" w:cs="Times New Roman"/>
          <w:sz w:val="28"/>
          <w:szCs w:val="28"/>
        </w:rPr>
        <w:t>Forms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1F458F">
        <w:rPr>
          <w:rFonts w:ascii="Times New Roman" w:hAnsi="Times New Roman" w:cs="Times New Roman"/>
          <w:sz w:val="28"/>
          <w:szCs w:val="28"/>
        </w:rPr>
        <w:t>Assets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1F458F">
        <w:rPr>
          <w:rFonts w:ascii="Times New Roman" w:hAnsi="Times New Roman" w:cs="Times New Roman"/>
          <w:sz w:val="28"/>
          <w:szCs w:val="28"/>
        </w:rPr>
        <w:t>Captcha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, а интеграционные проверки вынесены в проект </w:t>
      </w:r>
      <w:r w:rsidRPr="001F458F">
        <w:rPr>
          <w:rFonts w:ascii="Times New Roman" w:hAnsi="Times New Roman" w:cs="Times New Roman"/>
          <w:sz w:val="28"/>
          <w:szCs w:val="28"/>
        </w:rPr>
        <w:t>DE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F458F">
        <w:rPr>
          <w:rFonts w:ascii="Times New Roman" w:hAnsi="Times New Roman" w:cs="Times New Roman"/>
          <w:sz w:val="28"/>
          <w:szCs w:val="28"/>
        </w:rPr>
        <w:t>Forms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IntegrationTests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A2856F3" w14:textId="77777777" w:rsidR="00860C4C" w:rsidRPr="001F458F" w:rsidRDefault="00000000" w:rsidP="001F458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Для поддержки конструктора </w:t>
      </w:r>
      <w:r w:rsidRPr="001F458F">
        <w:rPr>
          <w:rFonts w:ascii="Times New Roman" w:hAnsi="Times New Roman" w:cs="Times New Roman"/>
          <w:sz w:val="28"/>
          <w:szCs w:val="28"/>
        </w:rPr>
        <w:t>Visual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F458F">
        <w:rPr>
          <w:rFonts w:ascii="Times New Roman" w:hAnsi="Times New Roman" w:cs="Times New Roman"/>
          <w:sz w:val="28"/>
          <w:szCs w:val="28"/>
        </w:rPr>
        <w:t>Studio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формы имеют пустые конструкторы и отдельные </w:t>
      </w:r>
      <w:r w:rsidRPr="001F458F">
        <w:rPr>
          <w:rFonts w:ascii="Times New Roman" w:hAnsi="Times New Roman" w:cs="Times New Roman"/>
          <w:sz w:val="28"/>
          <w:szCs w:val="28"/>
        </w:rPr>
        <w:t>Designer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>-файлы. Рабочие конструкторы принимают сервисы приложения и используются только при запуске программы. Такое разделение позволяет открывать макеты форм в дизайнере без подключения к базе данных и без выполнения бизнес-логики.</w:t>
      </w:r>
    </w:p>
    <w:p w14:paraId="789CA16F" w14:textId="77777777" w:rsidR="00860C4C" w:rsidRPr="001F458F" w:rsidRDefault="00000000" w:rsidP="001F458F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  <w:lang w:val="ru-RU"/>
        </w:rPr>
      </w:pPr>
      <w:bookmarkStart w:id="3" w:name="_Toc230508009"/>
      <w:r w:rsidRPr="001F458F">
        <w:rPr>
          <w:rFonts w:ascii="Times New Roman" w:hAnsi="Times New Roman" w:cs="Times New Roman"/>
          <w:color w:val="000000" w:themeColor="text1"/>
          <w:sz w:val="28"/>
          <w:lang w:val="ru-RU"/>
        </w:rPr>
        <w:t>База данных и конфигурация</w:t>
      </w:r>
      <w:bookmarkEnd w:id="3"/>
    </w:p>
    <w:p w14:paraId="2BEA1497" w14:textId="77777777" w:rsidR="00860C4C" w:rsidRPr="001F458F" w:rsidRDefault="00000000" w:rsidP="001F458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При первом запуске приложение создает базу данных и таблицу пользователей, если они отсутствуют. Для </w:t>
      </w:r>
      <w:r w:rsidRPr="001F458F">
        <w:rPr>
          <w:rFonts w:ascii="Times New Roman" w:hAnsi="Times New Roman" w:cs="Times New Roman"/>
          <w:sz w:val="28"/>
          <w:szCs w:val="28"/>
        </w:rPr>
        <w:t>MySQL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используется таблица </w:t>
      </w:r>
      <w:r w:rsidRPr="001F458F">
        <w:rPr>
          <w:rFonts w:ascii="Times New Roman" w:hAnsi="Times New Roman" w:cs="Times New Roman"/>
          <w:sz w:val="28"/>
          <w:szCs w:val="28"/>
        </w:rPr>
        <w:t>users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, а для </w:t>
      </w:r>
      <w:r w:rsidRPr="001F458F">
        <w:rPr>
          <w:rFonts w:ascii="Times New Roman" w:hAnsi="Times New Roman" w:cs="Times New Roman"/>
          <w:sz w:val="28"/>
          <w:szCs w:val="28"/>
        </w:rPr>
        <w:t>Microsoft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F458F">
        <w:rPr>
          <w:rFonts w:ascii="Times New Roman" w:hAnsi="Times New Roman" w:cs="Times New Roman"/>
          <w:sz w:val="28"/>
          <w:szCs w:val="28"/>
        </w:rPr>
        <w:t>SQL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F458F">
        <w:rPr>
          <w:rFonts w:ascii="Times New Roman" w:hAnsi="Times New Roman" w:cs="Times New Roman"/>
          <w:sz w:val="28"/>
          <w:szCs w:val="28"/>
        </w:rPr>
        <w:t>Server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используется таблица </w:t>
      </w:r>
      <w:proofErr w:type="spellStart"/>
      <w:proofErr w:type="gramStart"/>
      <w:r w:rsidRPr="001F458F">
        <w:rPr>
          <w:rFonts w:ascii="Times New Roman" w:hAnsi="Times New Roman" w:cs="Times New Roman"/>
          <w:sz w:val="28"/>
          <w:szCs w:val="28"/>
        </w:rPr>
        <w:t>dbo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F458F">
        <w:rPr>
          <w:rFonts w:ascii="Times New Roman" w:hAnsi="Times New Roman" w:cs="Times New Roman"/>
          <w:sz w:val="28"/>
          <w:szCs w:val="28"/>
        </w:rPr>
        <w:t>Users</w:t>
      </w:r>
      <w:proofErr w:type="gram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. Структура обеих таблиц соответствует единой модели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AppUser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, поэтому бизнес-логика работает через общий интерфейс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IUserRepository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и не зависит от конкретной СУБД.</w:t>
      </w:r>
    </w:p>
    <w:p w14:paraId="4E24A2AC" w14:textId="77777777" w:rsidR="00860C4C" w:rsidRPr="001F458F" w:rsidRDefault="00000000" w:rsidP="001F458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Файл </w:t>
      </w:r>
      <w:proofErr w:type="spellStart"/>
      <w:proofErr w:type="gramStart"/>
      <w:r w:rsidRPr="001F458F">
        <w:rPr>
          <w:rFonts w:ascii="Times New Roman" w:hAnsi="Times New Roman" w:cs="Times New Roman"/>
          <w:sz w:val="28"/>
          <w:szCs w:val="28"/>
        </w:rPr>
        <w:t>appsettings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json</w:t>
      </w:r>
      <w:proofErr w:type="spellEnd"/>
      <w:proofErr w:type="gram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содержит имя провайдера, адрес сервера, имя базы данных, учетные данные и параметры подключения. Для </w:t>
      </w:r>
      <w:r w:rsidRPr="001F458F">
        <w:rPr>
          <w:rFonts w:ascii="Times New Roman" w:hAnsi="Times New Roman" w:cs="Times New Roman"/>
          <w:sz w:val="28"/>
          <w:szCs w:val="28"/>
        </w:rPr>
        <w:t>SQL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F458F">
        <w:rPr>
          <w:rFonts w:ascii="Times New Roman" w:hAnsi="Times New Roman" w:cs="Times New Roman"/>
          <w:sz w:val="28"/>
          <w:szCs w:val="28"/>
        </w:rPr>
        <w:t>Server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дополнительно применяются настройки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TrustedConnection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F458F">
        <w:rPr>
          <w:rFonts w:ascii="Times New Roman" w:hAnsi="Times New Roman" w:cs="Times New Roman"/>
          <w:sz w:val="28"/>
          <w:szCs w:val="28"/>
        </w:rPr>
        <w:t>Encrypt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TrustServerCertificate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. При использовании </w:t>
      </w:r>
      <w:r w:rsidRPr="001F458F">
        <w:rPr>
          <w:rFonts w:ascii="Times New Roman" w:hAnsi="Times New Roman" w:cs="Times New Roman"/>
          <w:sz w:val="28"/>
          <w:szCs w:val="28"/>
        </w:rPr>
        <w:t>Windows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-аутентификации значение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TrustedConnection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отключает передачу логина и пароля в строку подключения.</w:t>
      </w:r>
    </w:p>
    <w:p w14:paraId="6E8174B4" w14:textId="77777777" w:rsidR="00860C4C" w:rsidRPr="001F458F" w:rsidRDefault="00000000" w:rsidP="001F458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Данные пользователя описываются моделью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AppUser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. Свойство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является первичным ключом учетной записи и соответствует полю </w:t>
      </w:r>
      <w:r w:rsidRPr="001F458F">
        <w:rPr>
          <w:rFonts w:ascii="Times New Roman" w:hAnsi="Times New Roman" w:cs="Times New Roman"/>
          <w:sz w:val="28"/>
          <w:szCs w:val="28"/>
        </w:rPr>
        <w:t>user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1F458F">
        <w:rPr>
          <w:rFonts w:ascii="Times New Roman" w:hAnsi="Times New Roman" w:cs="Times New Roman"/>
          <w:sz w:val="28"/>
          <w:szCs w:val="28"/>
        </w:rPr>
        <w:t>id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Pr="001F458F">
        <w:rPr>
          <w:rFonts w:ascii="Times New Roman" w:hAnsi="Times New Roman" w:cs="Times New Roman"/>
          <w:sz w:val="28"/>
          <w:szCs w:val="28"/>
        </w:rPr>
        <w:t>MySQL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Pr="001F458F">
        <w:rPr>
          <w:rFonts w:ascii="Times New Roman" w:hAnsi="Times New Roman" w:cs="Times New Roman"/>
          <w:sz w:val="28"/>
          <w:szCs w:val="28"/>
        </w:rPr>
        <w:t>SQL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F458F">
        <w:rPr>
          <w:rFonts w:ascii="Times New Roman" w:hAnsi="Times New Roman" w:cs="Times New Roman"/>
          <w:sz w:val="28"/>
          <w:szCs w:val="28"/>
        </w:rPr>
        <w:t>Server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. Свойство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FullName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хранит полное имя пользователя, </w:t>
      </w:r>
      <w:r w:rsidRPr="001F458F">
        <w:rPr>
          <w:rFonts w:ascii="Times New Roman" w:hAnsi="Times New Roman" w:cs="Times New Roman"/>
          <w:sz w:val="28"/>
          <w:szCs w:val="28"/>
        </w:rPr>
        <w:t>Login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хранит уникальный логин для входа,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PasswordHash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хранит хэш пароля, а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RoleName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определяет роль учетной записи.</w:t>
      </w:r>
    </w:p>
    <w:p w14:paraId="7766FD85" w14:textId="77777777" w:rsidR="00860C4C" w:rsidRPr="001F458F" w:rsidRDefault="00000000" w:rsidP="001F458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F458F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Состояние безопасности учетной записи хранится в свойствах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FailedAttempts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IsBlocked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FailedAttempts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содержит количество последовательных неудачных попыток входа, а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IsBlocked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показывает, заблокирована ли учетная запись. Свойство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хранит дату создания записи. В </w:t>
      </w:r>
      <w:r w:rsidRPr="001F458F">
        <w:rPr>
          <w:rFonts w:ascii="Times New Roman" w:hAnsi="Times New Roman" w:cs="Times New Roman"/>
          <w:sz w:val="28"/>
          <w:szCs w:val="28"/>
        </w:rPr>
        <w:t>MySQL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эти данные находятся в таблице </w:t>
      </w:r>
      <w:r w:rsidRPr="001F458F">
        <w:rPr>
          <w:rFonts w:ascii="Times New Roman" w:hAnsi="Times New Roman" w:cs="Times New Roman"/>
          <w:sz w:val="28"/>
          <w:szCs w:val="28"/>
        </w:rPr>
        <w:t>users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, а в </w:t>
      </w:r>
      <w:r w:rsidRPr="001F458F">
        <w:rPr>
          <w:rFonts w:ascii="Times New Roman" w:hAnsi="Times New Roman" w:cs="Times New Roman"/>
          <w:sz w:val="28"/>
          <w:szCs w:val="28"/>
        </w:rPr>
        <w:t>SQL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F458F">
        <w:rPr>
          <w:rFonts w:ascii="Times New Roman" w:hAnsi="Times New Roman" w:cs="Times New Roman"/>
          <w:sz w:val="28"/>
          <w:szCs w:val="28"/>
        </w:rPr>
        <w:t>Server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в таблице </w:t>
      </w:r>
      <w:proofErr w:type="spellStart"/>
      <w:proofErr w:type="gramStart"/>
      <w:r w:rsidRPr="001F458F">
        <w:rPr>
          <w:rFonts w:ascii="Times New Roman" w:hAnsi="Times New Roman" w:cs="Times New Roman"/>
          <w:sz w:val="28"/>
          <w:szCs w:val="28"/>
        </w:rPr>
        <w:t>dbo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F458F">
        <w:rPr>
          <w:rFonts w:ascii="Times New Roman" w:hAnsi="Times New Roman" w:cs="Times New Roman"/>
          <w:sz w:val="28"/>
          <w:szCs w:val="28"/>
        </w:rPr>
        <w:t>Users</w:t>
      </w:r>
      <w:proofErr w:type="gram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с тем же смыслом полей.</w:t>
      </w:r>
    </w:p>
    <w:p w14:paraId="4518D951" w14:textId="77777777" w:rsidR="00860C4C" w:rsidRPr="001F458F" w:rsidRDefault="00000000" w:rsidP="001F458F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  <w:lang w:val="ru-RU"/>
        </w:rPr>
      </w:pPr>
      <w:bookmarkStart w:id="4" w:name="_Toc230508010"/>
      <w:r w:rsidRPr="001F458F">
        <w:rPr>
          <w:rFonts w:ascii="Times New Roman" w:hAnsi="Times New Roman" w:cs="Times New Roman"/>
          <w:color w:val="000000" w:themeColor="text1"/>
          <w:sz w:val="28"/>
          <w:lang w:val="ru-RU"/>
        </w:rPr>
        <w:t>Пользовательский интерфейс</w:t>
      </w:r>
      <w:bookmarkEnd w:id="4"/>
    </w:p>
    <w:p w14:paraId="6555D7F5" w14:textId="77777777" w:rsidR="00860C4C" w:rsidRPr="001F458F" w:rsidRDefault="00000000" w:rsidP="001F458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Главная форма </w:t>
      </w:r>
      <w:r w:rsidRPr="001F458F">
        <w:rPr>
          <w:rFonts w:ascii="Times New Roman" w:hAnsi="Times New Roman" w:cs="Times New Roman"/>
          <w:sz w:val="28"/>
          <w:szCs w:val="28"/>
        </w:rPr>
        <w:t>Form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1 выполняет роль формы авторизации. На ней расположены поля логина и пароля, кнопка входа, кнопка закрытия и пользовательский элемент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PuzzleCaptchaControl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. Форма проверяет обязательность ввода, запускает проверку капчи и передает логин с паролем в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AuthenticationService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5D34656" w14:textId="07292348" w:rsidR="00860C4C" w:rsidRDefault="00017EF0">
      <w:pPr>
        <w:spacing w:after="40"/>
        <w:rPr>
          <w:rFonts w:ascii="Times New Roman" w:hAnsi="Times New Roman" w:cs="Times New Roman"/>
          <w:sz w:val="28"/>
          <w:szCs w:val="28"/>
        </w:rPr>
      </w:pPr>
      <w:r w:rsidRPr="00017EF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03B469D" wp14:editId="66CD6086">
            <wp:extent cx="5943600" cy="3838575"/>
            <wp:effectExtent l="0" t="0" r="0" b="9525"/>
            <wp:docPr id="1884910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9109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B9A3D" w14:textId="2E53D2A4" w:rsidR="00017EF0" w:rsidRPr="00017EF0" w:rsidRDefault="00017EF0" w:rsidP="00017EF0">
      <w:pPr>
        <w:spacing w:after="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017EF0">
        <w:rPr>
          <w:rFonts w:ascii="Times New Roman" w:hAnsi="Times New Roman" w:cs="Times New Roman"/>
          <w:sz w:val="28"/>
          <w:szCs w:val="28"/>
        </w:rPr>
        <w:t xml:space="preserve"> 1 – </w:t>
      </w:r>
      <w:r>
        <w:rPr>
          <w:rFonts w:ascii="Times New Roman" w:hAnsi="Times New Roman" w:cs="Times New Roman"/>
          <w:sz w:val="28"/>
          <w:szCs w:val="28"/>
          <w:lang w:val="ru-RU"/>
        </w:rPr>
        <w:t>Главная</w:t>
      </w:r>
      <w:r w:rsidRPr="00017EF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форма</w:t>
      </w:r>
      <w:r w:rsidRPr="00017EF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Form1</w:t>
      </w:r>
    </w:p>
    <w:p w14:paraId="4388DCA0" w14:textId="1ECD7F8F" w:rsidR="00860C4C" w:rsidRPr="00017EF0" w:rsidRDefault="00017EF0" w:rsidP="00017EF0">
      <w:pPr>
        <w:spacing w:after="40"/>
        <w:jc w:val="center"/>
        <w:rPr>
          <w:rFonts w:ascii="Times New Roman" w:hAnsi="Times New Roman" w:cs="Times New Roman"/>
          <w:sz w:val="28"/>
          <w:szCs w:val="28"/>
        </w:rPr>
      </w:pPr>
      <w:r w:rsidRPr="00017EF0">
        <w:rPr>
          <w:rFonts w:ascii="Times New Roman" w:hAnsi="Times New Roman" w:cs="Times New Roman"/>
          <w:color w:val="1F4D78"/>
          <w:sz w:val="28"/>
          <w:szCs w:val="28"/>
          <w:lang w:val="ru-RU"/>
        </w:rPr>
        <w:lastRenderedPageBreak/>
        <w:drawing>
          <wp:inline distT="0" distB="0" distL="0" distR="0" wp14:anchorId="61FBA9EA" wp14:editId="58949E44">
            <wp:extent cx="5943600" cy="5443855"/>
            <wp:effectExtent l="0" t="0" r="0" b="4445"/>
            <wp:docPr id="73125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254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7EF0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017EF0">
        <w:rPr>
          <w:rFonts w:ascii="Times New Roman" w:hAnsi="Times New Roman" w:cs="Times New Roman"/>
          <w:sz w:val="28"/>
          <w:szCs w:val="28"/>
        </w:rPr>
        <w:t xml:space="preserve"> 2 – </w:t>
      </w:r>
      <w:r>
        <w:rPr>
          <w:rFonts w:ascii="Times New Roman" w:hAnsi="Times New Roman" w:cs="Times New Roman"/>
          <w:sz w:val="28"/>
          <w:szCs w:val="28"/>
          <w:lang w:val="ru-RU"/>
        </w:rPr>
        <w:t>Капча</w:t>
      </w:r>
      <w:r w:rsidRPr="00017EF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пазл</w:t>
      </w:r>
      <w:r w:rsidRPr="00017E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PuzzleCaptchaControl</w:t>
      </w:r>
      <w:proofErr w:type="spellEnd"/>
    </w:p>
    <w:p w14:paraId="7484BF23" w14:textId="77777777" w:rsidR="00860C4C" w:rsidRPr="001F458F" w:rsidRDefault="00000000" w:rsidP="001F458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F458F">
        <w:rPr>
          <w:rFonts w:ascii="Times New Roman" w:hAnsi="Times New Roman" w:cs="Times New Roman"/>
          <w:sz w:val="28"/>
          <w:szCs w:val="28"/>
          <w:lang w:val="ru-RU"/>
        </w:rPr>
        <w:t>После</w:t>
      </w:r>
      <w:r w:rsidRPr="00017EF0">
        <w:rPr>
          <w:rFonts w:ascii="Times New Roman" w:hAnsi="Times New Roman" w:cs="Times New Roman"/>
          <w:sz w:val="28"/>
          <w:szCs w:val="28"/>
        </w:rPr>
        <w:t xml:space="preserve"> 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>успешного</w:t>
      </w:r>
      <w:r w:rsidRPr="00017EF0">
        <w:rPr>
          <w:rFonts w:ascii="Times New Roman" w:hAnsi="Times New Roman" w:cs="Times New Roman"/>
          <w:sz w:val="28"/>
          <w:szCs w:val="28"/>
        </w:rPr>
        <w:t xml:space="preserve"> 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>входа</w:t>
      </w:r>
      <w:r w:rsidRPr="00017EF0">
        <w:rPr>
          <w:rFonts w:ascii="Times New Roman" w:hAnsi="Times New Roman" w:cs="Times New Roman"/>
          <w:sz w:val="28"/>
          <w:szCs w:val="28"/>
        </w:rPr>
        <w:t xml:space="preserve"> 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>администратор</w:t>
      </w:r>
      <w:r w:rsidRPr="00017EF0">
        <w:rPr>
          <w:rFonts w:ascii="Times New Roman" w:hAnsi="Times New Roman" w:cs="Times New Roman"/>
          <w:sz w:val="28"/>
          <w:szCs w:val="28"/>
        </w:rPr>
        <w:t xml:space="preserve"> 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>переходит</w:t>
      </w:r>
      <w:r w:rsidRPr="00017EF0">
        <w:rPr>
          <w:rFonts w:ascii="Times New Roman" w:hAnsi="Times New Roman" w:cs="Times New Roman"/>
          <w:sz w:val="28"/>
          <w:szCs w:val="28"/>
        </w:rPr>
        <w:t xml:space="preserve"> 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017E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AdminDashboardForm</w:t>
      </w:r>
      <w:proofErr w:type="spellEnd"/>
      <w:r w:rsidRPr="00017EF0">
        <w:rPr>
          <w:rFonts w:ascii="Times New Roman" w:hAnsi="Times New Roman" w:cs="Times New Roman"/>
          <w:sz w:val="28"/>
          <w:szCs w:val="28"/>
        </w:rPr>
        <w:t xml:space="preserve">. 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Эта форма показывает таблицу пользователей и предоставляет команды для поиска, добавления, редактирования, обновления списка и снятия блокировки. Для создания и изменения учетной записи используется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UserEditForm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, где вводятся ФИО, логин, роль, пароль и состояние блокировки. Пользователь с обычной ролью открывает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UserDashboardForm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, где отображается приветствие и сведения о текущем входе.</w:t>
      </w:r>
    </w:p>
    <w:p w14:paraId="7B0E6110" w14:textId="74C915F7" w:rsidR="00860C4C" w:rsidRDefault="00017EF0">
      <w:pPr>
        <w:spacing w:after="40"/>
        <w:rPr>
          <w:rFonts w:ascii="Times New Roman" w:hAnsi="Times New Roman" w:cs="Times New Roman"/>
          <w:sz w:val="28"/>
          <w:szCs w:val="28"/>
        </w:rPr>
      </w:pPr>
      <w:r w:rsidRPr="00017EF0">
        <w:rPr>
          <w:rFonts w:ascii="Times New Roman" w:hAnsi="Times New Roman" w:cs="Times New Roman"/>
          <w:color w:val="1F4D78"/>
          <w:sz w:val="28"/>
          <w:szCs w:val="28"/>
          <w:lang w:val="ru-RU"/>
        </w:rPr>
        <w:lastRenderedPageBreak/>
        <w:drawing>
          <wp:inline distT="0" distB="0" distL="0" distR="0" wp14:anchorId="615CA348" wp14:editId="208C2191">
            <wp:extent cx="5943600" cy="4077335"/>
            <wp:effectExtent l="0" t="0" r="0" b="0"/>
            <wp:docPr id="764672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729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7AA10" w14:textId="55117663" w:rsidR="00017EF0" w:rsidRPr="00017EF0" w:rsidRDefault="00017EF0" w:rsidP="00017EF0">
      <w:pPr>
        <w:spacing w:after="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3 – Панель администратора</w:t>
      </w:r>
    </w:p>
    <w:p w14:paraId="34D4ECFC" w14:textId="27663C23" w:rsidR="00860C4C" w:rsidRPr="001F458F" w:rsidRDefault="00017EF0" w:rsidP="00017EF0">
      <w:pPr>
        <w:spacing w:after="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17EF0">
        <w:rPr>
          <w:rFonts w:ascii="Times New Roman" w:hAnsi="Times New Roman" w:cs="Times New Roman"/>
          <w:color w:val="1F4D78"/>
          <w:sz w:val="28"/>
          <w:szCs w:val="28"/>
          <w:lang w:val="ru-RU"/>
        </w:rPr>
        <w:drawing>
          <wp:inline distT="0" distB="0" distL="0" distR="0" wp14:anchorId="22374057" wp14:editId="785680EC">
            <wp:extent cx="4242024" cy="3390900"/>
            <wp:effectExtent l="0" t="0" r="6350" b="0"/>
            <wp:docPr id="551556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567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5972" cy="339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br/>
        <w:t>Рисунок 4 – Редактирование пользователя</w:t>
      </w:r>
    </w:p>
    <w:p w14:paraId="6752C38B" w14:textId="47A326DC" w:rsidR="00860C4C" w:rsidRDefault="00017EF0" w:rsidP="00017EF0">
      <w:pPr>
        <w:spacing w:after="40"/>
        <w:jc w:val="center"/>
        <w:rPr>
          <w:rFonts w:ascii="Times New Roman" w:hAnsi="Times New Roman" w:cs="Times New Roman"/>
          <w:sz w:val="28"/>
          <w:szCs w:val="28"/>
        </w:rPr>
      </w:pPr>
      <w:r w:rsidRPr="00017EF0">
        <w:rPr>
          <w:rFonts w:ascii="Times New Roman" w:hAnsi="Times New Roman" w:cs="Times New Roman"/>
          <w:color w:val="1F4D78"/>
          <w:sz w:val="28"/>
          <w:szCs w:val="28"/>
          <w:lang w:val="ru-RU"/>
        </w:rPr>
        <w:lastRenderedPageBreak/>
        <w:drawing>
          <wp:inline distT="0" distB="0" distL="0" distR="0" wp14:anchorId="5916ACCC" wp14:editId="43B249FE">
            <wp:extent cx="5943600" cy="3513455"/>
            <wp:effectExtent l="0" t="0" r="0" b="0"/>
            <wp:docPr id="1347180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800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89E6D" w14:textId="040AB531" w:rsidR="00017EF0" w:rsidRPr="00017EF0" w:rsidRDefault="00017EF0" w:rsidP="00017EF0">
      <w:pPr>
        <w:spacing w:after="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5 – рабочий стол пользователя</w:t>
      </w:r>
    </w:p>
    <w:p w14:paraId="6D24A926" w14:textId="77777777" w:rsidR="00860C4C" w:rsidRPr="001F458F" w:rsidRDefault="00000000" w:rsidP="001F458F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  <w:lang w:val="ru-RU"/>
        </w:rPr>
      </w:pPr>
      <w:bookmarkStart w:id="5" w:name="_Toc230508011"/>
      <w:r w:rsidRPr="001F458F">
        <w:rPr>
          <w:rFonts w:ascii="Times New Roman" w:hAnsi="Times New Roman" w:cs="Times New Roman"/>
          <w:color w:val="000000" w:themeColor="text1"/>
          <w:sz w:val="28"/>
          <w:lang w:val="ru-RU"/>
        </w:rPr>
        <w:t>Логика работы</w:t>
      </w:r>
      <w:bookmarkEnd w:id="5"/>
    </w:p>
    <w:p w14:paraId="327A0819" w14:textId="77777777" w:rsidR="00860C4C" w:rsidRPr="001F458F" w:rsidRDefault="00000000" w:rsidP="001F458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F458F">
        <w:rPr>
          <w:rFonts w:ascii="Times New Roman" w:hAnsi="Times New Roman" w:cs="Times New Roman"/>
          <w:sz w:val="28"/>
          <w:szCs w:val="28"/>
        </w:rPr>
        <w:t>ApplicationBootstrapper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читает настройки, создает сервис хэширования паролей, выбирает репозиторий нужного провайдера и подготавливает сервисы авторизации и управления пользователями. Перед показом формы авторизации вызывается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InitializeAsync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, который создает базу данных, проверяет структуру таблицы и добавляет стартовые учетные записи, если таблица еще пуста.</w:t>
      </w:r>
    </w:p>
    <w:p w14:paraId="0E957323" w14:textId="77777777" w:rsidR="00860C4C" w:rsidRPr="001F458F" w:rsidRDefault="00000000" w:rsidP="001F458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F458F">
        <w:rPr>
          <w:rFonts w:ascii="Times New Roman" w:hAnsi="Times New Roman" w:cs="Times New Roman"/>
          <w:sz w:val="28"/>
          <w:szCs w:val="28"/>
        </w:rPr>
        <w:t>AuthenticationService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отвечает за вход пользователя и блокировку после ошибок. Сервис ищет учетную запись по логину, проверяет состояние блокировки, сверяет пароль через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PasswordService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и обновляет счетчик неудачных попыток через репозиторий.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UserService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отвечает за административные операции, проверяет корректность введенных данных, контролирует уникальность логина, </w:t>
      </w:r>
      <w:proofErr w:type="spellStart"/>
      <w:r w:rsidRPr="001F458F">
        <w:rPr>
          <w:rFonts w:ascii="Times New Roman" w:hAnsi="Times New Roman" w:cs="Times New Roman"/>
          <w:sz w:val="28"/>
          <w:szCs w:val="28"/>
          <w:lang w:val="ru-RU"/>
        </w:rPr>
        <w:t>хэширует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новый пароль и передает изменения в репозиторий.</w:t>
      </w:r>
    </w:p>
    <w:p w14:paraId="166EC734" w14:textId="77777777" w:rsidR="00860C4C" w:rsidRPr="001F458F" w:rsidRDefault="00000000" w:rsidP="001F458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F458F">
        <w:rPr>
          <w:rFonts w:ascii="Times New Roman" w:hAnsi="Times New Roman" w:cs="Times New Roman"/>
          <w:sz w:val="28"/>
          <w:szCs w:val="28"/>
        </w:rPr>
        <w:t>PasswordService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формирует </w:t>
      </w:r>
      <w:r w:rsidRPr="001F458F">
        <w:rPr>
          <w:rFonts w:ascii="Times New Roman" w:hAnsi="Times New Roman" w:cs="Times New Roman"/>
          <w:sz w:val="28"/>
          <w:szCs w:val="28"/>
        </w:rPr>
        <w:t>PBKDF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2-хэш с солью и проверяет введенный пароль без хранения исходного значения в базе данных. Репозитории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UserRepository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SqlServerUserRepository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используют параметризованные </w:t>
      </w:r>
      <w:r w:rsidRPr="001F458F">
        <w:rPr>
          <w:rFonts w:ascii="Times New Roman" w:hAnsi="Times New Roman" w:cs="Times New Roman"/>
          <w:sz w:val="28"/>
          <w:szCs w:val="28"/>
        </w:rPr>
        <w:lastRenderedPageBreak/>
        <w:t>SQL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>-команды, поэтому пользовательский ввод не подставляется в запросы напрямую.</w:t>
      </w:r>
    </w:p>
    <w:p w14:paraId="32DCE64A" w14:textId="77777777" w:rsidR="00860C4C" w:rsidRPr="001F458F" w:rsidRDefault="00000000" w:rsidP="001F458F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  <w:lang w:val="ru-RU"/>
        </w:rPr>
      </w:pPr>
      <w:bookmarkStart w:id="6" w:name="_Toc230508012"/>
      <w:r w:rsidRPr="001F458F">
        <w:rPr>
          <w:rFonts w:ascii="Times New Roman" w:hAnsi="Times New Roman" w:cs="Times New Roman"/>
          <w:color w:val="000000" w:themeColor="text1"/>
          <w:sz w:val="28"/>
          <w:lang w:val="ru-RU"/>
        </w:rPr>
        <w:t>Используемые методы и параметры</w:t>
      </w:r>
      <w:bookmarkEnd w:id="6"/>
    </w:p>
    <w:p w14:paraId="5F7B7AE6" w14:textId="77777777" w:rsidR="00860C4C" w:rsidRPr="001F458F" w:rsidRDefault="00000000" w:rsidP="001F458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F458F">
        <w:rPr>
          <w:rFonts w:ascii="Times New Roman" w:hAnsi="Times New Roman" w:cs="Times New Roman"/>
          <w:sz w:val="28"/>
          <w:szCs w:val="28"/>
          <w:lang w:val="ru-RU"/>
        </w:rPr>
        <w:t>Основные методы, обеспечивающие работу разработанного функционала, описаны далее в текстовой форме. Для каждого метода указано, какие параметры он принимает, какое значение возвращает и какую роль выполняет в системе.</w:t>
      </w:r>
    </w:p>
    <w:p w14:paraId="1F26B77A" w14:textId="77777777" w:rsidR="00860C4C" w:rsidRPr="001F458F" w:rsidRDefault="00000000" w:rsidP="001F458F">
      <w:pPr>
        <w:pStyle w:val="21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7" w:name="_Toc230508013"/>
      <w:r w:rsidRPr="001F458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Инициализация и конфигурация</w:t>
      </w:r>
      <w:bookmarkEnd w:id="7"/>
    </w:p>
    <w:p w14:paraId="2B5988B5" w14:textId="77777777" w:rsidR="00860C4C" w:rsidRPr="001F458F" w:rsidRDefault="00000000" w:rsidP="001F458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Метод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AppSettingsLoader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F458F">
        <w:rPr>
          <w:rFonts w:ascii="Times New Roman" w:hAnsi="Times New Roman" w:cs="Times New Roman"/>
          <w:sz w:val="28"/>
          <w:szCs w:val="28"/>
        </w:rPr>
        <w:t>Load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() не принимает параметров, возвращает объект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AppSettings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и считывает настройки подключения из файла </w:t>
      </w:r>
      <w:proofErr w:type="spellStart"/>
      <w:proofErr w:type="gramStart"/>
      <w:r w:rsidRPr="001F458F">
        <w:rPr>
          <w:rFonts w:ascii="Times New Roman" w:hAnsi="Times New Roman" w:cs="Times New Roman"/>
          <w:sz w:val="28"/>
          <w:szCs w:val="28"/>
        </w:rPr>
        <w:t>appsettings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json</w:t>
      </w:r>
      <w:proofErr w:type="spellEnd"/>
      <w:proofErr w:type="gram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. Метод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DatabaseProvider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IsMySql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1F458F">
        <w:rPr>
          <w:rFonts w:ascii="Times New Roman" w:hAnsi="Times New Roman" w:cs="Times New Roman"/>
          <w:sz w:val="28"/>
          <w:szCs w:val="28"/>
        </w:rPr>
        <w:t>string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? </w:t>
      </w:r>
      <w:r w:rsidRPr="001F458F">
        <w:rPr>
          <w:rFonts w:ascii="Times New Roman" w:hAnsi="Times New Roman" w:cs="Times New Roman"/>
          <w:sz w:val="28"/>
          <w:szCs w:val="28"/>
        </w:rPr>
        <w:t>provider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) принимает строковое имя провайдера, возвращает </w:t>
      </w:r>
      <w:r w:rsidRPr="001F458F">
        <w:rPr>
          <w:rFonts w:ascii="Times New Roman" w:hAnsi="Times New Roman" w:cs="Times New Roman"/>
          <w:sz w:val="28"/>
          <w:szCs w:val="28"/>
        </w:rPr>
        <w:t>bool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и определяет, что приложение должно работать с </w:t>
      </w:r>
      <w:r w:rsidRPr="001F458F">
        <w:rPr>
          <w:rFonts w:ascii="Times New Roman" w:hAnsi="Times New Roman" w:cs="Times New Roman"/>
          <w:sz w:val="28"/>
          <w:szCs w:val="28"/>
        </w:rPr>
        <w:t>MySQL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. Метод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DatabaseProvider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IsSqlServer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1F458F">
        <w:rPr>
          <w:rFonts w:ascii="Times New Roman" w:hAnsi="Times New Roman" w:cs="Times New Roman"/>
          <w:sz w:val="28"/>
          <w:szCs w:val="28"/>
        </w:rPr>
        <w:t>string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? </w:t>
      </w:r>
      <w:r w:rsidRPr="001F458F">
        <w:rPr>
          <w:rFonts w:ascii="Times New Roman" w:hAnsi="Times New Roman" w:cs="Times New Roman"/>
          <w:sz w:val="28"/>
          <w:szCs w:val="28"/>
        </w:rPr>
        <w:t>provider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) принимает строковое имя провайдера, возвращает </w:t>
      </w:r>
      <w:r w:rsidRPr="001F458F">
        <w:rPr>
          <w:rFonts w:ascii="Times New Roman" w:hAnsi="Times New Roman" w:cs="Times New Roman"/>
          <w:sz w:val="28"/>
          <w:szCs w:val="28"/>
        </w:rPr>
        <w:t>bool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и определяет, что приложение должно использовать </w:t>
      </w:r>
      <w:r w:rsidRPr="001F458F">
        <w:rPr>
          <w:rFonts w:ascii="Times New Roman" w:hAnsi="Times New Roman" w:cs="Times New Roman"/>
          <w:sz w:val="28"/>
          <w:szCs w:val="28"/>
        </w:rPr>
        <w:t>Microsoft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F458F">
        <w:rPr>
          <w:rFonts w:ascii="Times New Roman" w:hAnsi="Times New Roman" w:cs="Times New Roman"/>
          <w:sz w:val="28"/>
          <w:szCs w:val="28"/>
        </w:rPr>
        <w:t>SQL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F458F">
        <w:rPr>
          <w:rFonts w:ascii="Times New Roman" w:hAnsi="Times New Roman" w:cs="Times New Roman"/>
          <w:sz w:val="28"/>
          <w:szCs w:val="28"/>
        </w:rPr>
        <w:t>Server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4DE42E0" w14:textId="77777777" w:rsidR="00860C4C" w:rsidRPr="001F458F" w:rsidRDefault="00000000" w:rsidP="001F458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Конструктор </w:t>
      </w:r>
      <w:proofErr w:type="spellStart"/>
      <w:proofErr w:type="gramStart"/>
      <w:r w:rsidRPr="001F458F">
        <w:rPr>
          <w:rFonts w:ascii="Times New Roman" w:hAnsi="Times New Roman" w:cs="Times New Roman"/>
          <w:sz w:val="28"/>
          <w:szCs w:val="28"/>
        </w:rPr>
        <w:t>ApplicationBootstrapper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) не имеет явных параметров, создает сервисы приложения и выбирает инфраструктуру доступа к данным по настройкам провайдера. Метод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ApplicationBootstrapper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InitializeAsync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() не принимает параметров, возвращает </w:t>
      </w:r>
      <w:r w:rsidRPr="001F458F">
        <w:rPr>
          <w:rFonts w:ascii="Times New Roman" w:hAnsi="Times New Roman" w:cs="Times New Roman"/>
          <w:sz w:val="28"/>
          <w:szCs w:val="28"/>
        </w:rPr>
        <w:t>Task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и запускает создание или проверку выбранной базы данных. Метод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ApplicationBootstrapper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CreateLoginForm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() не принимает параметров, возвращает </w:t>
      </w:r>
      <w:r w:rsidRPr="001F458F">
        <w:rPr>
          <w:rFonts w:ascii="Times New Roman" w:hAnsi="Times New Roman" w:cs="Times New Roman"/>
          <w:sz w:val="28"/>
          <w:szCs w:val="28"/>
        </w:rPr>
        <w:t>Form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>1 и создает форму авторизации с рабочими сервисами приложения.</w:t>
      </w:r>
    </w:p>
    <w:p w14:paraId="7DB84AE9" w14:textId="77777777" w:rsidR="00860C4C" w:rsidRPr="001F458F" w:rsidRDefault="00000000" w:rsidP="001F458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Конструктор </w:t>
      </w:r>
      <w:proofErr w:type="spellStart"/>
      <w:proofErr w:type="gramStart"/>
      <w:r w:rsidRPr="001F458F">
        <w:rPr>
          <w:rFonts w:ascii="Times New Roman" w:hAnsi="Times New Roman" w:cs="Times New Roman"/>
          <w:sz w:val="28"/>
          <w:szCs w:val="28"/>
        </w:rPr>
        <w:t>MySqlConnectionFactory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proofErr w:type="gramEnd"/>
      <w:r w:rsidRPr="001F458F">
        <w:rPr>
          <w:rFonts w:ascii="Times New Roman" w:hAnsi="Times New Roman" w:cs="Times New Roman"/>
          <w:sz w:val="28"/>
          <w:szCs w:val="28"/>
        </w:rPr>
        <w:t>DatabaseSettings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F458F">
        <w:rPr>
          <w:rFonts w:ascii="Times New Roman" w:hAnsi="Times New Roman" w:cs="Times New Roman"/>
          <w:sz w:val="28"/>
          <w:szCs w:val="28"/>
        </w:rPr>
        <w:t>settings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) принимает настройки подключения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DatabaseSettings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и создает объект, который формирует подключения к серверу и рабочей базе </w:t>
      </w:r>
      <w:r w:rsidRPr="001F458F">
        <w:rPr>
          <w:rFonts w:ascii="Times New Roman" w:hAnsi="Times New Roman" w:cs="Times New Roman"/>
          <w:sz w:val="28"/>
          <w:szCs w:val="28"/>
        </w:rPr>
        <w:t>MySQL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. Метод </w:t>
      </w:r>
      <w:proofErr w:type="spellStart"/>
      <w:proofErr w:type="gramStart"/>
      <w:r w:rsidRPr="001F458F">
        <w:rPr>
          <w:rFonts w:ascii="Times New Roman" w:hAnsi="Times New Roman" w:cs="Times New Roman"/>
          <w:sz w:val="28"/>
          <w:szCs w:val="28"/>
        </w:rPr>
        <w:t>CreateServerConnection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) параметров не принимает, возвращает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MySqlConnection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и используется при создании базы данных. Метод </w:t>
      </w:r>
      <w:proofErr w:type="spellStart"/>
      <w:proofErr w:type="gramStart"/>
      <w:r w:rsidRPr="001F458F">
        <w:rPr>
          <w:rFonts w:ascii="Times New Roman" w:hAnsi="Times New Roman" w:cs="Times New Roman"/>
          <w:sz w:val="28"/>
          <w:szCs w:val="28"/>
        </w:rPr>
        <w:t>CreateApplicationConnection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1F458F">
        <w:rPr>
          <w:rFonts w:ascii="Times New Roman" w:hAnsi="Times New Roman" w:cs="Times New Roman"/>
          <w:sz w:val="28"/>
          <w:szCs w:val="28"/>
          <w:lang w:val="ru-RU"/>
        </w:rPr>
        <w:t>) параметров не принимает, возвращает подключение к рабочей базе приложения.</w:t>
      </w:r>
    </w:p>
    <w:p w14:paraId="221ECE0C" w14:textId="77777777" w:rsidR="00860C4C" w:rsidRPr="001F458F" w:rsidRDefault="00000000" w:rsidP="001F458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Конструктор </w:t>
      </w:r>
      <w:proofErr w:type="spellStart"/>
      <w:proofErr w:type="gramStart"/>
      <w:r w:rsidRPr="001F458F">
        <w:rPr>
          <w:rFonts w:ascii="Times New Roman" w:hAnsi="Times New Roman" w:cs="Times New Roman"/>
          <w:sz w:val="28"/>
          <w:szCs w:val="28"/>
        </w:rPr>
        <w:t>SqlServerConnectionFactory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proofErr w:type="gramEnd"/>
      <w:r w:rsidRPr="001F458F">
        <w:rPr>
          <w:rFonts w:ascii="Times New Roman" w:hAnsi="Times New Roman" w:cs="Times New Roman"/>
          <w:sz w:val="28"/>
          <w:szCs w:val="28"/>
        </w:rPr>
        <w:t>DatabaseSettings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F458F">
        <w:rPr>
          <w:rFonts w:ascii="Times New Roman" w:hAnsi="Times New Roman" w:cs="Times New Roman"/>
          <w:sz w:val="28"/>
          <w:szCs w:val="28"/>
        </w:rPr>
        <w:t>settings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) принимает настройки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DatabaseSettings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и создает объект для подключения к </w:t>
      </w:r>
      <w:r w:rsidRPr="001F458F">
        <w:rPr>
          <w:rFonts w:ascii="Times New Roman" w:hAnsi="Times New Roman" w:cs="Times New Roman"/>
          <w:sz w:val="28"/>
          <w:szCs w:val="28"/>
        </w:rPr>
        <w:t>Microsoft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F458F">
        <w:rPr>
          <w:rFonts w:ascii="Times New Roman" w:hAnsi="Times New Roman" w:cs="Times New Roman"/>
          <w:sz w:val="28"/>
          <w:szCs w:val="28"/>
        </w:rPr>
        <w:t>SQL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F458F">
        <w:rPr>
          <w:rFonts w:ascii="Times New Roman" w:hAnsi="Times New Roman" w:cs="Times New Roman"/>
          <w:sz w:val="28"/>
          <w:szCs w:val="28"/>
        </w:rPr>
        <w:t>Server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. Метод </w:t>
      </w:r>
      <w:proofErr w:type="spellStart"/>
      <w:proofErr w:type="gramStart"/>
      <w:r w:rsidRPr="001F458F">
        <w:rPr>
          <w:rFonts w:ascii="Times New Roman" w:hAnsi="Times New Roman" w:cs="Times New Roman"/>
          <w:sz w:val="28"/>
          <w:szCs w:val="28"/>
        </w:rPr>
        <w:t>CreateMasterConnection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) параметров не принимает, возвращает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SqlConnection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к базе </w:t>
      </w:r>
      <w:r w:rsidRPr="001F458F">
        <w:rPr>
          <w:rFonts w:ascii="Times New Roman" w:hAnsi="Times New Roman" w:cs="Times New Roman"/>
          <w:sz w:val="28"/>
          <w:szCs w:val="28"/>
        </w:rPr>
        <w:t>master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и используется для создания рабочей 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базы. Метод </w:t>
      </w:r>
      <w:proofErr w:type="spellStart"/>
      <w:proofErr w:type="gramStart"/>
      <w:r w:rsidRPr="001F458F">
        <w:rPr>
          <w:rFonts w:ascii="Times New Roman" w:hAnsi="Times New Roman" w:cs="Times New Roman"/>
          <w:sz w:val="28"/>
          <w:szCs w:val="28"/>
        </w:rPr>
        <w:t>CreateApplicationConnection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) параметров не принимает, возвращает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SqlConnection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к базе приложения.</w:t>
      </w:r>
    </w:p>
    <w:p w14:paraId="12D37083" w14:textId="77777777" w:rsidR="00860C4C" w:rsidRPr="001F458F" w:rsidRDefault="00000000" w:rsidP="001F458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Метод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DatabaseInitializer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InitializeAsync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() параметров не принимает, возвращает </w:t>
      </w:r>
      <w:r w:rsidRPr="001F458F">
        <w:rPr>
          <w:rFonts w:ascii="Times New Roman" w:hAnsi="Times New Roman" w:cs="Times New Roman"/>
          <w:sz w:val="28"/>
          <w:szCs w:val="28"/>
        </w:rPr>
        <w:t>Task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и создает базу </w:t>
      </w:r>
      <w:r w:rsidRPr="001F458F">
        <w:rPr>
          <w:rFonts w:ascii="Times New Roman" w:hAnsi="Times New Roman" w:cs="Times New Roman"/>
          <w:sz w:val="28"/>
          <w:szCs w:val="28"/>
        </w:rPr>
        <w:t>MySQL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, таблицу </w:t>
      </w:r>
      <w:r w:rsidRPr="001F458F">
        <w:rPr>
          <w:rFonts w:ascii="Times New Roman" w:hAnsi="Times New Roman" w:cs="Times New Roman"/>
          <w:sz w:val="28"/>
          <w:szCs w:val="28"/>
        </w:rPr>
        <w:t>users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и стартовых пользователей. Метод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SqlServerDatabaseInitializer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InitializeAsync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() параметров не принимает, возвращает </w:t>
      </w:r>
      <w:r w:rsidRPr="001F458F">
        <w:rPr>
          <w:rFonts w:ascii="Times New Roman" w:hAnsi="Times New Roman" w:cs="Times New Roman"/>
          <w:sz w:val="28"/>
          <w:szCs w:val="28"/>
        </w:rPr>
        <w:t>Task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и выполняет аналогичную инициализацию для </w:t>
      </w:r>
      <w:r w:rsidRPr="001F458F">
        <w:rPr>
          <w:rFonts w:ascii="Times New Roman" w:hAnsi="Times New Roman" w:cs="Times New Roman"/>
          <w:sz w:val="28"/>
          <w:szCs w:val="28"/>
        </w:rPr>
        <w:t>SQL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F458F">
        <w:rPr>
          <w:rFonts w:ascii="Times New Roman" w:hAnsi="Times New Roman" w:cs="Times New Roman"/>
          <w:sz w:val="28"/>
          <w:szCs w:val="28"/>
        </w:rPr>
        <w:t>Server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с таблицей </w:t>
      </w:r>
      <w:proofErr w:type="spellStart"/>
      <w:proofErr w:type="gramStart"/>
      <w:r w:rsidRPr="001F458F">
        <w:rPr>
          <w:rFonts w:ascii="Times New Roman" w:hAnsi="Times New Roman" w:cs="Times New Roman"/>
          <w:sz w:val="28"/>
          <w:szCs w:val="28"/>
        </w:rPr>
        <w:t>dbo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F458F">
        <w:rPr>
          <w:rFonts w:ascii="Times New Roman" w:hAnsi="Times New Roman" w:cs="Times New Roman"/>
          <w:sz w:val="28"/>
          <w:szCs w:val="28"/>
        </w:rPr>
        <w:t>Users</w:t>
      </w:r>
      <w:proofErr w:type="gramEnd"/>
      <w:r w:rsidRPr="001F458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4901660" w14:textId="77777777" w:rsidR="00860C4C" w:rsidRPr="001F458F" w:rsidRDefault="00000000" w:rsidP="001F458F">
      <w:pPr>
        <w:pStyle w:val="21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8" w:name="_Toc230508014"/>
      <w:r w:rsidRPr="001F458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Авторизация и пароли</w:t>
      </w:r>
      <w:bookmarkEnd w:id="8"/>
    </w:p>
    <w:p w14:paraId="36B730F9" w14:textId="77777777" w:rsidR="00860C4C" w:rsidRPr="001F458F" w:rsidRDefault="00000000" w:rsidP="001F458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Метод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PasswordService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HashPassword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1F458F">
        <w:rPr>
          <w:rFonts w:ascii="Times New Roman" w:hAnsi="Times New Roman" w:cs="Times New Roman"/>
          <w:sz w:val="28"/>
          <w:szCs w:val="28"/>
        </w:rPr>
        <w:t>string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F458F">
        <w:rPr>
          <w:rFonts w:ascii="Times New Roman" w:hAnsi="Times New Roman" w:cs="Times New Roman"/>
          <w:sz w:val="28"/>
          <w:szCs w:val="28"/>
        </w:rPr>
        <w:t>password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) принимает исходный пароль, возвращает строку </w:t>
      </w:r>
      <w:r w:rsidRPr="001F458F">
        <w:rPr>
          <w:rFonts w:ascii="Times New Roman" w:hAnsi="Times New Roman" w:cs="Times New Roman"/>
          <w:sz w:val="28"/>
          <w:szCs w:val="28"/>
        </w:rPr>
        <w:t>PBKDF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2-хэша и используется перед сохранением пароля в базе данных. Метод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PasswordService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VerifyPassword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1F458F">
        <w:rPr>
          <w:rFonts w:ascii="Times New Roman" w:hAnsi="Times New Roman" w:cs="Times New Roman"/>
          <w:sz w:val="28"/>
          <w:szCs w:val="28"/>
        </w:rPr>
        <w:t>string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F458F">
        <w:rPr>
          <w:rFonts w:ascii="Times New Roman" w:hAnsi="Times New Roman" w:cs="Times New Roman"/>
          <w:sz w:val="28"/>
          <w:szCs w:val="28"/>
        </w:rPr>
        <w:t>password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F458F">
        <w:rPr>
          <w:rFonts w:ascii="Times New Roman" w:hAnsi="Times New Roman" w:cs="Times New Roman"/>
          <w:sz w:val="28"/>
          <w:szCs w:val="28"/>
        </w:rPr>
        <w:t>string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storedPassword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) принимает введенный пароль и сохраненное значение, возвращает </w:t>
      </w:r>
      <w:r w:rsidRPr="001F458F">
        <w:rPr>
          <w:rFonts w:ascii="Times New Roman" w:hAnsi="Times New Roman" w:cs="Times New Roman"/>
          <w:sz w:val="28"/>
          <w:szCs w:val="28"/>
        </w:rPr>
        <w:t>bool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и проверяет соответствие пароля сохраненному хэшу.</w:t>
      </w:r>
    </w:p>
    <w:p w14:paraId="2CDEA0F7" w14:textId="77777777" w:rsidR="00860C4C" w:rsidRPr="001F458F" w:rsidRDefault="00000000" w:rsidP="001F458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Метод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AuthenticationService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AuthenticateAsync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1F458F">
        <w:rPr>
          <w:rFonts w:ascii="Times New Roman" w:hAnsi="Times New Roman" w:cs="Times New Roman"/>
          <w:sz w:val="28"/>
          <w:szCs w:val="28"/>
        </w:rPr>
        <w:t>string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F458F">
        <w:rPr>
          <w:rFonts w:ascii="Times New Roman" w:hAnsi="Times New Roman" w:cs="Times New Roman"/>
          <w:sz w:val="28"/>
          <w:szCs w:val="28"/>
        </w:rPr>
        <w:t>login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F458F">
        <w:rPr>
          <w:rFonts w:ascii="Times New Roman" w:hAnsi="Times New Roman" w:cs="Times New Roman"/>
          <w:sz w:val="28"/>
          <w:szCs w:val="28"/>
        </w:rPr>
        <w:t>string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F458F">
        <w:rPr>
          <w:rFonts w:ascii="Times New Roman" w:hAnsi="Times New Roman" w:cs="Times New Roman"/>
          <w:sz w:val="28"/>
          <w:szCs w:val="28"/>
        </w:rPr>
        <w:t>password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) принимает логин и пароль, возвращает </w:t>
      </w:r>
      <w:proofErr w:type="gramStart"/>
      <w:r w:rsidRPr="001F458F">
        <w:rPr>
          <w:rFonts w:ascii="Times New Roman" w:hAnsi="Times New Roman" w:cs="Times New Roman"/>
          <w:sz w:val="28"/>
          <w:szCs w:val="28"/>
        </w:rPr>
        <w:t>Task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proofErr w:type="gramEnd"/>
      <w:r w:rsidRPr="001F458F">
        <w:rPr>
          <w:rFonts w:ascii="Times New Roman" w:hAnsi="Times New Roman" w:cs="Times New Roman"/>
          <w:sz w:val="28"/>
          <w:szCs w:val="28"/>
        </w:rPr>
        <w:t>AuthenticationResult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&gt; и выполняет основной вход пользователя. Метод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AuthenticationService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RegisterFailedCaptchaAttemptAsync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1F458F">
        <w:rPr>
          <w:rFonts w:ascii="Times New Roman" w:hAnsi="Times New Roman" w:cs="Times New Roman"/>
          <w:sz w:val="28"/>
          <w:szCs w:val="28"/>
        </w:rPr>
        <w:t>string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F458F">
        <w:rPr>
          <w:rFonts w:ascii="Times New Roman" w:hAnsi="Times New Roman" w:cs="Times New Roman"/>
          <w:sz w:val="28"/>
          <w:szCs w:val="28"/>
        </w:rPr>
        <w:t>login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) принимает логин, возвращает </w:t>
      </w:r>
      <w:proofErr w:type="gramStart"/>
      <w:r w:rsidRPr="001F458F">
        <w:rPr>
          <w:rFonts w:ascii="Times New Roman" w:hAnsi="Times New Roman" w:cs="Times New Roman"/>
          <w:sz w:val="28"/>
          <w:szCs w:val="28"/>
        </w:rPr>
        <w:t>Task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proofErr w:type="gramEnd"/>
      <w:r w:rsidRPr="001F458F">
        <w:rPr>
          <w:rFonts w:ascii="Times New Roman" w:hAnsi="Times New Roman" w:cs="Times New Roman"/>
          <w:sz w:val="28"/>
          <w:szCs w:val="28"/>
        </w:rPr>
        <w:t>AuthenticationResult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&gt; и фиксирует ошибку капчи для существующей учетной записи. Внутренний метод </w:t>
      </w:r>
      <w:proofErr w:type="spellStart"/>
      <w:proofErr w:type="gramStart"/>
      <w:r w:rsidRPr="001F458F">
        <w:rPr>
          <w:rFonts w:ascii="Times New Roman" w:hAnsi="Times New Roman" w:cs="Times New Roman"/>
          <w:sz w:val="28"/>
          <w:szCs w:val="28"/>
        </w:rPr>
        <w:t>RegisterFailedAttemptAsync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proofErr w:type="gramEnd"/>
      <w:r w:rsidRPr="001F458F">
        <w:rPr>
          <w:rFonts w:ascii="Times New Roman" w:hAnsi="Times New Roman" w:cs="Times New Roman"/>
          <w:sz w:val="28"/>
          <w:szCs w:val="28"/>
        </w:rPr>
        <w:t>AppUser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F458F">
        <w:rPr>
          <w:rFonts w:ascii="Times New Roman" w:hAnsi="Times New Roman" w:cs="Times New Roman"/>
          <w:sz w:val="28"/>
          <w:szCs w:val="28"/>
        </w:rPr>
        <w:t>user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) принимает найденного пользователя, возвращает </w:t>
      </w:r>
      <w:proofErr w:type="gramStart"/>
      <w:r w:rsidRPr="001F458F">
        <w:rPr>
          <w:rFonts w:ascii="Times New Roman" w:hAnsi="Times New Roman" w:cs="Times New Roman"/>
          <w:sz w:val="28"/>
          <w:szCs w:val="28"/>
        </w:rPr>
        <w:t>Task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proofErr w:type="gramEnd"/>
      <w:r w:rsidRPr="001F458F">
        <w:rPr>
          <w:rFonts w:ascii="Times New Roman" w:hAnsi="Times New Roman" w:cs="Times New Roman"/>
          <w:sz w:val="28"/>
          <w:szCs w:val="28"/>
        </w:rPr>
        <w:t>AuthenticationResult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&gt; и увеличивает счетчик ошибок до возможной блокировки.</w:t>
      </w:r>
    </w:p>
    <w:p w14:paraId="73D1FBC5" w14:textId="77777777" w:rsidR="00860C4C" w:rsidRPr="001F458F" w:rsidRDefault="00000000" w:rsidP="001F458F">
      <w:pPr>
        <w:pStyle w:val="21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9" w:name="_Toc230508015"/>
      <w:r w:rsidRPr="001F458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Управление пользователями</w:t>
      </w:r>
      <w:bookmarkEnd w:id="9"/>
    </w:p>
    <w:p w14:paraId="59B49ED0" w14:textId="77777777" w:rsidR="00860C4C" w:rsidRPr="001F458F" w:rsidRDefault="00000000" w:rsidP="001F458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Метод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UserService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SearchUsersAsync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1F458F">
        <w:rPr>
          <w:rFonts w:ascii="Times New Roman" w:hAnsi="Times New Roman" w:cs="Times New Roman"/>
          <w:sz w:val="28"/>
          <w:szCs w:val="28"/>
        </w:rPr>
        <w:t>string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?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searchText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) принимает строку поиска или </w:t>
      </w:r>
      <w:r w:rsidRPr="001F458F">
        <w:rPr>
          <w:rFonts w:ascii="Times New Roman" w:hAnsi="Times New Roman" w:cs="Times New Roman"/>
          <w:sz w:val="28"/>
          <w:szCs w:val="28"/>
        </w:rPr>
        <w:t>null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, возвращает </w:t>
      </w:r>
      <w:proofErr w:type="gramStart"/>
      <w:r w:rsidRPr="001F458F">
        <w:rPr>
          <w:rFonts w:ascii="Times New Roman" w:hAnsi="Times New Roman" w:cs="Times New Roman"/>
          <w:sz w:val="28"/>
          <w:szCs w:val="28"/>
        </w:rPr>
        <w:t>Task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IReadOnlyList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proofErr w:type="gramEnd"/>
      <w:r w:rsidRPr="001F458F">
        <w:rPr>
          <w:rFonts w:ascii="Times New Roman" w:hAnsi="Times New Roman" w:cs="Times New Roman"/>
          <w:sz w:val="28"/>
          <w:szCs w:val="28"/>
        </w:rPr>
        <w:t>AppUser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&gt;&gt; и получает пользователей по логину или ФИО. Метод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UserService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CreateUserAsync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CreateUserRequest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F458F">
        <w:rPr>
          <w:rFonts w:ascii="Times New Roman" w:hAnsi="Times New Roman" w:cs="Times New Roman"/>
          <w:sz w:val="28"/>
          <w:szCs w:val="28"/>
        </w:rPr>
        <w:t>request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) принимает запрос с ФИО, логином, паролем и ролью, возвращает </w:t>
      </w:r>
      <w:proofErr w:type="gramStart"/>
      <w:r w:rsidRPr="001F458F">
        <w:rPr>
          <w:rFonts w:ascii="Times New Roman" w:hAnsi="Times New Roman" w:cs="Times New Roman"/>
          <w:sz w:val="28"/>
          <w:szCs w:val="28"/>
        </w:rPr>
        <w:t>Task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proofErr w:type="gramEnd"/>
      <w:r w:rsidRPr="001F458F">
        <w:rPr>
          <w:rFonts w:ascii="Times New Roman" w:hAnsi="Times New Roman" w:cs="Times New Roman"/>
          <w:sz w:val="28"/>
          <w:szCs w:val="28"/>
        </w:rPr>
        <w:t>OperationResult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&gt; и создает новую учетную запись после проверки данных и уникальности логина.</w:t>
      </w:r>
    </w:p>
    <w:p w14:paraId="013D8149" w14:textId="77777777" w:rsidR="00860C4C" w:rsidRPr="001F458F" w:rsidRDefault="00000000" w:rsidP="001F458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Метод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UserService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UpdateUserAsync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UpdateUserRequest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F458F">
        <w:rPr>
          <w:rFonts w:ascii="Times New Roman" w:hAnsi="Times New Roman" w:cs="Times New Roman"/>
          <w:sz w:val="28"/>
          <w:szCs w:val="28"/>
        </w:rPr>
        <w:t>request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) принимает идентификатор пользователя, ФИО, логин, новый пароль, роль и состояние блокировки, возвращает </w:t>
      </w:r>
      <w:proofErr w:type="gramStart"/>
      <w:r w:rsidRPr="001F458F">
        <w:rPr>
          <w:rFonts w:ascii="Times New Roman" w:hAnsi="Times New Roman" w:cs="Times New Roman"/>
          <w:sz w:val="28"/>
          <w:szCs w:val="28"/>
        </w:rPr>
        <w:t>Task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proofErr w:type="gramEnd"/>
      <w:r w:rsidRPr="001F458F">
        <w:rPr>
          <w:rFonts w:ascii="Times New Roman" w:hAnsi="Times New Roman" w:cs="Times New Roman"/>
          <w:sz w:val="28"/>
          <w:szCs w:val="28"/>
        </w:rPr>
        <w:t>OperationResult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&gt; и сохраняет изменения 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существующей учетной записи. Метод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UserService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UnblockUserAsync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1F458F">
        <w:rPr>
          <w:rFonts w:ascii="Times New Roman" w:hAnsi="Times New Roman" w:cs="Times New Roman"/>
          <w:sz w:val="28"/>
          <w:szCs w:val="28"/>
        </w:rPr>
        <w:t>int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) принимает идентификатор пользователя, возвращает </w:t>
      </w:r>
      <w:proofErr w:type="gramStart"/>
      <w:r w:rsidRPr="001F458F">
        <w:rPr>
          <w:rFonts w:ascii="Times New Roman" w:hAnsi="Times New Roman" w:cs="Times New Roman"/>
          <w:sz w:val="28"/>
          <w:szCs w:val="28"/>
        </w:rPr>
        <w:t>Task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proofErr w:type="gramEnd"/>
      <w:r w:rsidRPr="001F458F">
        <w:rPr>
          <w:rFonts w:ascii="Times New Roman" w:hAnsi="Times New Roman" w:cs="Times New Roman"/>
          <w:sz w:val="28"/>
          <w:szCs w:val="28"/>
        </w:rPr>
        <w:t>OperationResult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&gt; и снимает блокировку с одновременным сбросом счетчика ошибок.</w:t>
      </w:r>
    </w:p>
    <w:p w14:paraId="2F957A54" w14:textId="77777777" w:rsidR="00860C4C" w:rsidRPr="001F458F" w:rsidRDefault="00000000" w:rsidP="001F458F">
      <w:pPr>
        <w:pStyle w:val="21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0" w:name="_Toc230508016"/>
      <w:r w:rsidRPr="001F458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Доступ к данным</w:t>
      </w:r>
      <w:bookmarkEnd w:id="10"/>
    </w:p>
    <w:p w14:paraId="1482B3D3" w14:textId="77777777" w:rsidR="00860C4C" w:rsidRPr="001F458F" w:rsidRDefault="00000000" w:rsidP="001F458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Метод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IUserRepository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GetByLoginAsync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1F458F">
        <w:rPr>
          <w:rFonts w:ascii="Times New Roman" w:hAnsi="Times New Roman" w:cs="Times New Roman"/>
          <w:sz w:val="28"/>
          <w:szCs w:val="28"/>
        </w:rPr>
        <w:t>string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F458F">
        <w:rPr>
          <w:rFonts w:ascii="Times New Roman" w:hAnsi="Times New Roman" w:cs="Times New Roman"/>
          <w:sz w:val="28"/>
          <w:szCs w:val="28"/>
        </w:rPr>
        <w:t>login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) принимает логин, возвращает </w:t>
      </w:r>
      <w:proofErr w:type="gramStart"/>
      <w:r w:rsidRPr="001F458F">
        <w:rPr>
          <w:rFonts w:ascii="Times New Roman" w:hAnsi="Times New Roman" w:cs="Times New Roman"/>
          <w:sz w:val="28"/>
          <w:szCs w:val="28"/>
        </w:rPr>
        <w:t>Task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proofErr w:type="gramEnd"/>
      <w:r w:rsidRPr="001F458F">
        <w:rPr>
          <w:rFonts w:ascii="Times New Roman" w:hAnsi="Times New Roman" w:cs="Times New Roman"/>
          <w:sz w:val="28"/>
          <w:szCs w:val="28"/>
        </w:rPr>
        <w:t>AppUser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?&gt; и ищет пользователя по учетному имени. Метод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IUserRepository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GetByIdAsync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1F458F">
        <w:rPr>
          <w:rFonts w:ascii="Times New Roman" w:hAnsi="Times New Roman" w:cs="Times New Roman"/>
          <w:sz w:val="28"/>
          <w:szCs w:val="28"/>
        </w:rPr>
        <w:t>int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) принимает идентификатор, возвращает </w:t>
      </w:r>
      <w:proofErr w:type="gramStart"/>
      <w:r w:rsidRPr="001F458F">
        <w:rPr>
          <w:rFonts w:ascii="Times New Roman" w:hAnsi="Times New Roman" w:cs="Times New Roman"/>
          <w:sz w:val="28"/>
          <w:szCs w:val="28"/>
        </w:rPr>
        <w:t>Task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proofErr w:type="gramEnd"/>
      <w:r w:rsidRPr="001F458F">
        <w:rPr>
          <w:rFonts w:ascii="Times New Roman" w:hAnsi="Times New Roman" w:cs="Times New Roman"/>
          <w:sz w:val="28"/>
          <w:szCs w:val="28"/>
        </w:rPr>
        <w:t>AppUser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?&gt; и ищет пользователя по первичному ключу. Метод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IUserRepository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SearchAsync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1F458F">
        <w:rPr>
          <w:rFonts w:ascii="Times New Roman" w:hAnsi="Times New Roman" w:cs="Times New Roman"/>
          <w:sz w:val="28"/>
          <w:szCs w:val="28"/>
        </w:rPr>
        <w:t>string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?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searchText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) принимает строку поиска, возвращает </w:t>
      </w:r>
      <w:proofErr w:type="gramStart"/>
      <w:r w:rsidRPr="001F458F">
        <w:rPr>
          <w:rFonts w:ascii="Times New Roman" w:hAnsi="Times New Roman" w:cs="Times New Roman"/>
          <w:sz w:val="28"/>
          <w:szCs w:val="28"/>
        </w:rPr>
        <w:t>Task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IReadOnlyList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proofErr w:type="gramEnd"/>
      <w:r w:rsidRPr="001F458F">
        <w:rPr>
          <w:rFonts w:ascii="Times New Roman" w:hAnsi="Times New Roman" w:cs="Times New Roman"/>
          <w:sz w:val="28"/>
          <w:szCs w:val="28"/>
        </w:rPr>
        <w:t>AppUser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&gt;&gt; и выполняет фильтрацию пользователей.</w:t>
      </w:r>
    </w:p>
    <w:p w14:paraId="75395351" w14:textId="77777777" w:rsidR="00860C4C" w:rsidRPr="001F458F" w:rsidRDefault="00000000" w:rsidP="001F458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Метод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IUserRepository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LoginExistsAsync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1F458F">
        <w:rPr>
          <w:rFonts w:ascii="Times New Roman" w:hAnsi="Times New Roman" w:cs="Times New Roman"/>
          <w:sz w:val="28"/>
          <w:szCs w:val="28"/>
        </w:rPr>
        <w:t>string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F458F">
        <w:rPr>
          <w:rFonts w:ascii="Times New Roman" w:hAnsi="Times New Roman" w:cs="Times New Roman"/>
          <w:sz w:val="28"/>
          <w:szCs w:val="28"/>
        </w:rPr>
        <w:t>login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F458F">
        <w:rPr>
          <w:rFonts w:ascii="Times New Roman" w:hAnsi="Times New Roman" w:cs="Times New Roman"/>
          <w:sz w:val="28"/>
          <w:szCs w:val="28"/>
        </w:rPr>
        <w:t>int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?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excludingUserId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) принимает проверяемый логин и необязательный идентификатор исключаемой записи, возвращает </w:t>
      </w:r>
      <w:r w:rsidRPr="001F458F">
        <w:rPr>
          <w:rFonts w:ascii="Times New Roman" w:hAnsi="Times New Roman" w:cs="Times New Roman"/>
          <w:sz w:val="28"/>
          <w:szCs w:val="28"/>
        </w:rPr>
        <w:t>Task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>&lt;</w:t>
      </w:r>
      <w:r w:rsidRPr="001F458F">
        <w:rPr>
          <w:rFonts w:ascii="Times New Roman" w:hAnsi="Times New Roman" w:cs="Times New Roman"/>
          <w:sz w:val="28"/>
          <w:szCs w:val="28"/>
        </w:rPr>
        <w:t>bool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&gt; и контролирует уникальность логина. Метод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IUserRepository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CreateAsync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AppUser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F458F">
        <w:rPr>
          <w:rFonts w:ascii="Times New Roman" w:hAnsi="Times New Roman" w:cs="Times New Roman"/>
          <w:sz w:val="28"/>
          <w:szCs w:val="28"/>
        </w:rPr>
        <w:t>user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) принимает модель пользователя, возвращает </w:t>
      </w:r>
      <w:r w:rsidRPr="001F458F">
        <w:rPr>
          <w:rFonts w:ascii="Times New Roman" w:hAnsi="Times New Roman" w:cs="Times New Roman"/>
          <w:sz w:val="28"/>
          <w:szCs w:val="28"/>
        </w:rPr>
        <w:t>Task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>&lt;</w:t>
      </w:r>
      <w:r w:rsidRPr="001F458F">
        <w:rPr>
          <w:rFonts w:ascii="Times New Roman" w:hAnsi="Times New Roman" w:cs="Times New Roman"/>
          <w:sz w:val="28"/>
          <w:szCs w:val="28"/>
        </w:rPr>
        <w:t>int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&gt; и добавляет запись в базу данных. Метод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IUserRepository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UpdateAsync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AppUser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F458F">
        <w:rPr>
          <w:rFonts w:ascii="Times New Roman" w:hAnsi="Times New Roman" w:cs="Times New Roman"/>
          <w:sz w:val="28"/>
          <w:szCs w:val="28"/>
        </w:rPr>
        <w:t>user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) принимает обновленную модель, возвращает </w:t>
      </w:r>
      <w:r w:rsidRPr="001F458F">
        <w:rPr>
          <w:rFonts w:ascii="Times New Roman" w:hAnsi="Times New Roman" w:cs="Times New Roman"/>
          <w:sz w:val="28"/>
          <w:szCs w:val="28"/>
        </w:rPr>
        <w:t>Task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и сохраняет изменения.</w:t>
      </w:r>
    </w:p>
    <w:p w14:paraId="333E52AF" w14:textId="77777777" w:rsidR="00860C4C" w:rsidRPr="001F458F" w:rsidRDefault="00000000" w:rsidP="001F458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Метод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IUserRepository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ResetFailedAttemptsAsync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1F458F">
        <w:rPr>
          <w:rFonts w:ascii="Times New Roman" w:hAnsi="Times New Roman" w:cs="Times New Roman"/>
          <w:sz w:val="28"/>
          <w:szCs w:val="28"/>
        </w:rPr>
        <w:t>int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) принимает идентификатор пользователя, возвращает </w:t>
      </w:r>
      <w:r w:rsidRPr="001F458F">
        <w:rPr>
          <w:rFonts w:ascii="Times New Roman" w:hAnsi="Times New Roman" w:cs="Times New Roman"/>
          <w:sz w:val="28"/>
          <w:szCs w:val="28"/>
        </w:rPr>
        <w:t>Task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и сбрасывает счетчик ошибок. Метод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IUserRepository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IncrementFailedAttemptsAsync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1F458F">
        <w:rPr>
          <w:rFonts w:ascii="Times New Roman" w:hAnsi="Times New Roman" w:cs="Times New Roman"/>
          <w:sz w:val="28"/>
          <w:szCs w:val="28"/>
        </w:rPr>
        <w:t>int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F458F">
        <w:rPr>
          <w:rFonts w:ascii="Times New Roman" w:hAnsi="Times New Roman" w:cs="Times New Roman"/>
          <w:sz w:val="28"/>
          <w:szCs w:val="28"/>
        </w:rPr>
        <w:t>int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maxFailedAttempts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) принимает идентификатор и лимит ошибок, возвращает </w:t>
      </w:r>
      <w:proofErr w:type="gramStart"/>
      <w:r w:rsidRPr="001F458F">
        <w:rPr>
          <w:rFonts w:ascii="Times New Roman" w:hAnsi="Times New Roman" w:cs="Times New Roman"/>
          <w:sz w:val="28"/>
          <w:szCs w:val="28"/>
        </w:rPr>
        <w:t>Task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proofErr w:type="gramEnd"/>
      <w:r w:rsidRPr="001F458F">
        <w:rPr>
          <w:rFonts w:ascii="Times New Roman" w:hAnsi="Times New Roman" w:cs="Times New Roman"/>
          <w:sz w:val="28"/>
          <w:szCs w:val="28"/>
        </w:rPr>
        <w:t>AppUser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?&gt; и блокирует учетную запись при достижении лимита. Метод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IUserRepository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SetBlockedStatusAsync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1F458F">
        <w:rPr>
          <w:rFonts w:ascii="Times New Roman" w:hAnsi="Times New Roman" w:cs="Times New Roman"/>
          <w:sz w:val="28"/>
          <w:szCs w:val="28"/>
        </w:rPr>
        <w:t>int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F458F">
        <w:rPr>
          <w:rFonts w:ascii="Times New Roman" w:hAnsi="Times New Roman" w:cs="Times New Roman"/>
          <w:sz w:val="28"/>
          <w:szCs w:val="28"/>
        </w:rPr>
        <w:t>bool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isBlocked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) принимает идентификатор и новое состояние блокировки, возвращает </w:t>
      </w:r>
      <w:r w:rsidRPr="001F458F">
        <w:rPr>
          <w:rFonts w:ascii="Times New Roman" w:hAnsi="Times New Roman" w:cs="Times New Roman"/>
          <w:sz w:val="28"/>
          <w:szCs w:val="28"/>
        </w:rPr>
        <w:t>Task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и изменяет флаг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IsBlocked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8F6D65E" w14:textId="77777777" w:rsidR="00860C4C" w:rsidRPr="001F458F" w:rsidRDefault="00000000" w:rsidP="001F458F">
      <w:pPr>
        <w:pStyle w:val="21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1" w:name="_Toc230508017"/>
      <w:r w:rsidRPr="001F458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Интерфейс, капча и тестирование</w:t>
      </w:r>
      <w:bookmarkEnd w:id="11"/>
    </w:p>
    <w:p w14:paraId="308AC956" w14:textId="77777777" w:rsidR="00860C4C" w:rsidRPr="001F458F" w:rsidRDefault="00000000" w:rsidP="001F458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Метод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PuzzleCaptchaControl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ShufflePuzzle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() параметров не принимает, возвращает </w:t>
      </w:r>
      <w:r w:rsidRPr="001F458F">
        <w:rPr>
          <w:rFonts w:ascii="Times New Roman" w:hAnsi="Times New Roman" w:cs="Times New Roman"/>
          <w:sz w:val="28"/>
          <w:szCs w:val="28"/>
        </w:rPr>
        <w:t>void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и перемешивает фрагменты капчи. Метод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PuzzleCaptchaControl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ValidatePuzzle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() параметров не принимает, возвращает </w:t>
      </w:r>
      <w:r w:rsidRPr="001F458F">
        <w:rPr>
          <w:rFonts w:ascii="Times New Roman" w:hAnsi="Times New Roman" w:cs="Times New Roman"/>
          <w:sz w:val="28"/>
          <w:szCs w:val="28"/>
        </w:rPr>
        <w:t>bool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и проверяет текущий порядок фрагментов. Конструктор </w:t>
      </w:r>
      <w:r w:rsidRPr="001F458F">
        <w:rPr>
          <w:rFonts w:ascii="Times New Roman" w:hAnsi="Times New Roman" w:cs="Times New Roman"/>
          <w:sz w:val="28"/>
          <w:szCs w:val="28"/>
        </w:rPr>
        <w:t>Form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>1(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AuthenticationService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authenticationService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gramStart"/>
      <w:r w:rsidRPr="001F458F">
        <w:rPr>
          <w:rFonts w:ascii="Times New Roman" w:hAnsi="Times New Roman" w:cs="Times New Roman"/>
          <w:sz w:val="28"/>
          <w:szCs w:val="28"/>
        </w:rPr>
        <w:t>Func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proofErr w:type="gramEnd"/>
      <w:r w:rsidRPr="001F458F">
        <w:rPr>
          <w:rFonts w:ascii="Times New Roman" w:hAnsi="Times New Roman" w:cs="Times New Roman"/>
          <w:sz w:val="28"/>
          <w:szCs w:val="28"/>
        </w:rPr>
        <w:t>AppUser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F458F">
        <w:rPr>
          <w:rFonts w:ascii="Times New Roman" w:hAnsi="Times New Roman" w:cs="Times New Roman"/>
          <w:sz w:val="28"/>
          <w:szCs w:val="28"/>
        </w:rPr>
        <w:t>Form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&gt;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lastRenderedPageBreak/>
        <w:t>workspaceFactory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) принимает сервис авторизации и фабрику рабочего окна, возвращает экземпляр формы и используется при запуске приложения.</w:t>
      </w:r>
    </w:p>
    <w:p w14:paraId="575AC561" w14:textId="77777777" w:rsidR="00860C4C" w:rsidRPr="001F458F" w:rsidRDefault="00000000" w:rsidP="001F458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Конструктор </w:t>
      </w:r>
      <w:proofErr w:type="spellStart"/>
      <w:proofErr w:type="gramStart"/>
      <w:r w:rsidRPr="001F458F">
        <w:rPr>
          <w:rFonts w:ascii="Times New Roman" w:hAnsi="Times New Roman" w:cs="Times New Roman"/>
          <w:sz w:val="28"/>
          <w:szCs w:val="28"/>
        </w:rPr>
        <w:t>AdminDashboardForm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proofErr w:type="gramEnd"/>
      <w:r w:rsidRPr="001F458F">
        <w:rPr>
          <w:rFonts w:ascii="Times New Roman" w:hAnsi="Times New Roman" w:cs="Times New Roman"/>
          <w:sz w:val="28"/>
          <w:szCs w:val="28"/>
        </w:rPr>
        <w:t>UserService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userService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AppUser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currentUser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) принимает сервис пользователей и текущего администратора, возвращает экземпляр формы и открывает рабочее место администратора. Конструктор </w:t>
      </w:r>
      <w:proofErr w:type="spellStart"/>
      <w:proofErr w:type="gramStart"/>
      <w:r w:rsidRPr="001F458F">
        <w:rPr>
          <w:rFonts w:ascii="Times New Roman" w:hAnsi="Times New Roman" w:cs="Times New Roman"/>
          <w:sz w:val="28"/>
          <w:szCs w:val="28"/>
        </w:rPr>
        <w:t>UserEditForm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proofErr w:type="gramEnd"/>
      <w:r w:rsidRPr="001F458F">
        <w:rPr>
          <w:rFonts w:ascii="Times New Roman" w:hAnsi="Times New Roman" w:cs="Times New Roman"/>
          <w:sz w:val="28"/>
          <w:szCs w:val="28"/>
        </w:rPr>
        <w:t>UserService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userService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AppUser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?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editingUser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) принимает сервис пользователей и необязательную редактируемую запись, возвращает экземпляр формы и используется для добавления или изменения пользователя. Метод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UserWorkflowAssertions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RunAsync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IUserRepository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userRepository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) принимает репозиторий выбранной СУБД, возвращает </w:t>
      </w:r>
      <w:r w:rsidRPr="001F458F">
        <w:rPr>
          <w:rFonts w:ascii="Times New Roman" w:hAnsi="Times New Roman" w:cs="Times New Roman"/>
          <w:sz w:val="28"/>
          <w:szCs w:val="28"/>
        </w:rPr>
        <w:t>Task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и проверяет полный пользовательский сценарий в интеграционных тестах.</w:t>
      </w:r>
    </w:p>
    <w:p w14:paraId="5052EB9C" w14:textId="77777777" w:rsidR="00860C4C" w:rsidRPr="001F458F" w:rsidRDefault="00000000" w:rsidP="001F458F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  <w:lang w:val="ru-RU"/>
        </w:rPr>
      </w:pPr>
      <w:bookmarkStart w:id="12" w:name="_Toc230508018"/>
      <w:r w:rsidRPr="001F458F">
        <w:rPr>
          <w:rFonts w:ascii="Times New Roman" w:hAnsi="Times New Roman" w:cs="Times New Roman"/>
          <w:color w:val="000000" w:themeColor="text1"/>
          <w:sz w:val="28"/>
          <w:lang w:val="ru-RU"/>
        </w:rPr>
        <w:t>Контроль и сопровождение</w:t>
      </w:r>
      <w:bookmarkEnd w:id="12"/>
    </w:p>
    <w:p w14:paraId="1825A38E" w14:textId="77777777" w:rsidR="00860C4C" w:rsidRPr="001F458F" w:rsidRDefault="00000000" w:rsidP="001F458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F458F">
        <w:rPr>
          <w:rFonts w:ascii="Times New Roman" w:hAnsi="Times New Roman" w:cs="Times New Roman"/>
          <w:sz w:val="28"/>
          <w:szCs w:val="28"/>
          <w:lang w:val="ru-RU"/>
        </w:rPr>
        <w:t>Работоспособность решения проверяется запуском приложения и входом под стартовыми учетными записями. Администратор должен успешно открыть рабочий стол управления пользователями, создать новую учетную запись, получить предупреждение при повторном логине, заблокировать пользователя через ошибки входа и снять блокировку через административную форму.</w:t>
      </w:r>
    </w:p>
    <w:p w14:paraId="770036EE" w14:textId="77777777" w:rsidR="00860C4C" w:rsidRPr="001F458F" w:rsidRDefault="00000000" w:rsidP="001F458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Интеграционный проект </w:t>
      </w:r>
      <w:r w:rsidRPr="001F458F">
        <w:rPr>
          <w:rFonts w:ascii="Times New Roman" w:hAnsi="Times New Roman" w:cs="Times New Roman"/>
          <w:sz w:val="28"/>
          <w:szCs w:val="28"/>
        </w:rPr>
        <w:t>DE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F458F">
        <w:rPr>
          <w:rFonts w:ascii="Times New Roman" w:hAnsi="Times New Roman" w:cs="Times New Roman"/>
          <w:sz w:val="28"/>
          <w:szCs w:val="28"/>
        </w:rPr>
        <w:t>Forms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IntegrationTests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проверяет тот же сценарий на временной базе данных. Настройки тестов задаются через </w:t>
      </w:r>
      <w:proofErr w:type="spellStart"/>
      <w:proofErr w:type="gramStart"/>
      <w:r w:rsidRPr="001F458F">
        <w:rPr>
          <w:rFonts w:ascii="Times New Roman" w:hAnsi="Times New Roman" w:cs="Times New Roman"/>
          <w:sz w:val="28"/>
          <w:szCs w:val="28"/>
        </w:rPr>
        <w:t>testsettings</w:t>
      </w:r>
      <w:proofErr w:type="spellEnd"/>
      <w:r w:rsidRPr="001F458F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1F458F">
        <w:rPr>
          <w:rFonts w:ascii="Times New Roman" w:hAnsi="Times New Roman" w:cs="Times New Roman"/>
          <w:sz w:val="28"/>
          <w:szCs w:val="28"/>
        </w:rPr>
        <w:t>json</w:t>
      </w:r>
      <w:proofErr w:type="spellEnd"/>
      <w:proofErr w:type="gramEnd"/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или переменные окружения. Тестовые базы создаются с префиксом </w:t>
      </w:r>
      <w:r w:rsidRPr="001F458F">
        <w:rPr>
          <w:rFonts w:ascii="Times New Roman" w:hAnsi="Times New Roman" w:cs="Times New Roman"/>
          <w:sz w:val="28"/>
          <w:szCs w:val="28"/>
        </w:rPr>
        <w:t>de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1F458F">
        <w:rPr>
          <w:rFonts w:ascii="Times New Roman" w:hAnsi="Times New Roman" w:cs="Times New Roman"/>
          <w:sz w:val="28"/>
          <w:szCs w:val="28"/>
        </w:rPr>
        <w:t>forms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1F458F">
        <w:rPr>
          <w:rFonts w:ascii="Times New Roman" w:hAnsi="Times New Roman" w:cs="Times New Roman"/>
          <w:sz w:val="28"/>
          <w:szCs w:val="28"/>
        </w:rPr>
        <w:t>it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>_, после чего удаляются только при совпадении безопасного префикса.</w:t>
      </w:r>
    </w:p>
    <w:p w14:paraId="5E483914" w14:textId="77777777" w:rsidR="00860C4C" w:rsidRPr="001F458F" w:rsidRDefault="00000000" w:rsidP="001F458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При сопровождении проекта следует сохранять разделение ответственности между формами, сервисами и репозиториями. Новые формы должны поддерживать конструктор </w:t>
      </w:r>
      <w:r w:rsidRPr="001F458F">
        <w:rPr>
          <w:rFonts w:ascii="Times New Roman" w:hAnsi="Times New Roman" w:cs="Times New Roman"/>
          <w:sz w:val="28"/>
          <w:szCs w:val="28"/>
        </w:rPr>
        <w:t>Visual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F458F">
        <w:rPr>
          <w:rFonts w:ascii="Times New Roman" w:hAnsi="Times New Roman" w:cs="Times New Roman"/>
          <w:sz w:val="28"/>
          <w:szCs w:val="28"/>
        </w:rPr>
        <w:t>Studio</w:t>
      </w:r>
      <w:r w:rsidRPr="001F458F">
        <w:rPr>
          <w:rFonts w:ascii="Times New Roman" w:hAnsi="Times New Roman" w:cs="Times New Roman"/>
          <w:sz w:val="28"/>
          <w:szCs w:val="28"/>
          <w:lang w:val="ru-RU"/>
        </w:rPr>
        <w:t>, новые запросы должны оставаться параметризованными, а новые правила работы с пользователями должны размещаться в сервисном слое.</w:t>
      </w:r>
    </w:p>
    <w:p w14:paraId="13C28E68" w14:textId="77777777" w:rsidR="00860C4C" w:rsidRPr="001F458F" w:rsidRDefault="00000000" w:rsidP="001F458F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  <w:lang w:val="ru-RU"/>
        </w:rPr>
      </w:pPr>
      <w:bookmarkStart w:id="13" w:name="_Toc230508019"/>
      <w:r w:rsidRPr="001F458F">
        <w:rPr>
          <w:rFonts w:ascii="Times New Roman" w:hAnsi="Times New Roman" w:cs="Times New Roman"/>
          <w:color w:val="000000" w:themeColor="text1"/>
          <w:sz w:val="28"/>
          <w:lang w:val="ru-RU"/>
        </w:rPr>
        <w:t>Приложения</w:t>
      </w:r>
      <w:bookmarkEnd w:id="13"/>
    </w:p>
    <w:p w14:paraId="29DDF2F7" w14:textId="77777777" w:rsidR="00860C4C" w:rsidRPr="001F458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F458F">
        <w:rPr>
          <w:rFonts w:ascii="Times New Roman" w:hAnsi="Times New Roman" w:cs="Times New Roman"/>
          <w:sz w:val="28"/>
          <w:szCs w:val="28"/>
          <w:lang w:val="ru-RU"/>
        </w:rPr>
        <w:t>Необходимые приложения к проектной документации отсутствуют.</w:t>
      </w:r>
    </w:p>
    <w:sectPr w:rsidR="00860C4C" w:rsidRPr="001F458F" w:rsidSect="00034616">
      <w:headerReference w:type="default" r:id="rId13"/>
      <w:footerReference w:type="default" r:id="rId14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8EEF8" w14:textId="77777777" w:rsidR="002F0077" w:rsidRDefault="002F0077">
      <w:pPr>
        <w:spacing w:after="0" w:line="240" w:lineRule="auto"/>
      </w:pPr>
      <w:r>
        <w:separator/>
      </w:r>
    </w:p>
  </w:endnote>
  <w:endnote w:type="continuationSeparator" w:id="0">
    <w:p w14:paraId="10F3E323" w14:textId="77777777" w:rsidR="002F0077" w:rsidRDefault="002F00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297D1" w14:textId="77777777" w:rsidR="00860C4C" w:rsidRDefault="00000000">
    <w:pPr>
      <w:pStyle w:val="a7"/>
      <w:jc w:val="right"/>
    </w:pPr>
    <w:r>
      <w:rPr>
        <w:color w:val="505050"/>
        <w:sz w:val="18"/>
      </w:rPr>
      <w:t>КОД 09.02.07-5-2026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FE1C0" w14:textId="77777777" w:rsidR="002F0077" w:rsidRDefault="002F0077">
      <w:pPr>
        <w:spacing w:after="0" w:line="240" w:lineRule="auto"/>
      </w:pPr>
      <w:r>
        <w:separator/>
      </w:r>
    </w:p>
  </w:footnote>
  <w:footnote w:type="continuationSeparator" w:id="0">
    <w:p w14:paraId="0A57685E" w14:textId="77777777" w:rsidR="002F0077" w:rsidRDefault="002F00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8"/>
        <w:szCs w:val="28"/>
      </w:rPr>
      <w:id w:val="1613711939"/>
      <w:docPartObj>
        <w:docPartGallery w:val="Page Numbers (Top of Page)"/>
        <w:docPartUnique/>
      </w:docPartObj>
    </w:sdtPr>
    <w:sdtContent>
      <w:p w14:paraId="72283B4B" w14:textId="626CAABB" w:rsidR="001F458F" w:rsidRPr="003F238A" w:rsidRDefault="001F458F">
        <w:pPr>
          <w:pStyle w:val="a5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3F238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3F238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3F238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3F238A">
          <w:rPr>
            <w:rFonts w:ascii="Times New Roman" w:hAnsi="Times New Roman" w:cs="Times New Roman"/>
            <w:sz w:val="28"/>
            <w:szCs w:val="28"/>
            <w:lang w:val="ru-RU"/>
          </w:rPr>
          <w:t>2</w:t>
        </w:r>
        <w:r w:rsidRPr="003F238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DEAD97B" w14:textId="68661059" w:rsidR="00860C4C" w:rsidRPr="001F458F" w:rsidRDefault="00860C4C">
    <w:pPr>
      <w:pStyle w:val="a5"/>
      <w:rPr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1775757">
    <w:abstractNumId w:val="8"/>
  </w:num>
  <w:num w:numId="2" w16cid:durableId="2004774448">
    <w:abstractNumId w:val="6"/>
  </w:num>
  <w:num w:numId="3" w16cid:durableId="1075856589">
    <w:abstractNumId w:val="5"/>
  </w:num>
  <w:num w:numId="4" w16cid:durableId="853808669">
    <w:abstractNumId w:val="4"/>
  </w:num>
  <w:num w:numId="5" w16cid:durableId="1654798762">
    <w:abstractNumId w:val="7"/>
  </w:num>
  <w:num w:numId="6" w16cid:durableId="287325426">
    <w:abstractNumId w:val="3"/>
  </w:num>
  <w:num w:numId="7" w16cid:durableId="591552876">
    <w:abstractNumId w:val="2"/>
  </w:num>
  <w:num w:numId="8" w16cid:durableId="113523032">
    <w:abstractNumId w:val="1"/>
  </w:num>
  <w:num w:numId="9" w16cid:durableId="792212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EF0"/>
    <w:rsid w:val="00034616"/>
    <w:rsid w:val="0006063C"/>
    <w:rsid w:val="0015074B"/>
    <w:rsid w:val="001F458F"/>
    <w:rsid w:val="0029639D"/>
    <w:rsid w:val="002F0077"/>
    <w:rsid w:val="00326F90"/>
    <w:rsid w:val="00367F3A"/>
    <w:rsid w:val="003F238A"/>
    <w:rsid w:val="005A73B9"/>
    <w:rsid w:val="00860C4C"/>
    <w:rsid w:val="00AA1D8D"/>
    <w:rsid w:val="00B47730"/>
    <w:rsid w:val="00B521C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1ECC9C7"/>
  <w14:defaultImageDpi w14:val="300"/>
  <w15:docId w15:val="{6A3B198E-B040-4D46-A860-20438213F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80"/>
      <w:contextualSpacing/>
    </w:pPr>
    <w:rPr>
      <w:rFonts w:asciiTheme="majorHAnsi" w:eastAsiaTheme="majorEastAsia" w:hAnsiTheme="majorHAnsi" w:cstheme="majorBidi"/>
      <w:b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after="320"/>
    </w:pPr>
    <w:rPr>
      <w:rFonts w:asciiTheme="majorHAnsi" w:eastAsiaTheme="majorEastAsia" w:hAnsiTheme="majorHAnsi" w:cstheme="majorBidi"/>
      <w:i/>
      <w:iCs/>
      <w:color w:val="505050"/>
      <w:spacing w:val="15"/>
      <w:sz w:val="28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aption">
    <w:name w:val="Table Caption"/>
    <w:basedOn w:val="a1"/>
    <w:pPr>
      <w:keepNext/>
      <w:spacing w:before="80" w:after="80"/>
    </w:pPr>
    <w:rPr>
      <w:b/>
      <w:color w:val="1F4D78"/>
      <w:sz w:val="20"/>
    </w:rPr>
  </w:style>
  <w:style w:type="paragraph" w:customStyle="1" w:styleId="InlineCodeParagraph">
    <w:name w:val="Inline Code Paragraph"/>
    <w:basedOn w:val="a1"/>
    <w:pPr>
      <w:spacing w:line="252" w:lineRule="auto"/>
    </w:pPr>
    <w:rPr>
      <w:rFonts w:ascii="Consolas" w:eastAsia="Consolas" w:hAnsi="Consolas"/>
      <w:color w:val="1E1E1E"/>
      <w:sz w:val="19"/>
    </w:rPr>
  </w:style>
  <w:style w:type="paragraph" w:styleId="14">
    <w:name w:val="toc 1"/>
    <w:basedOn w:val="a1"/>
    <w:next w:val="a1"/>
    <w:autoRedefine/>
    <w:uiPriority w:val="39"/>
    <w:unhideWhenUsed/>
    <w:rsid w:val="00367F3A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367F3A"/>
    <w:pPr>
      <w:spacing w:after="100"/>
      <w:ind w:left="220"/>
    </w:pPr>
  </w:style>
  <w:style w:type="character" w:styleId="aff8">
    <w:name w:val="Hyperlink"/>
    <w:basedOn w:val="a2"/>
    <w:uiPriority w:val="99"/>
    <w:unhideWhenUsed/>
    <w:rsid w:val="00367F3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12</Pages>
  <Words>2327</Words>
  <Characters>13267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Maxim F</cp:lastModifiedBy>
  <cp:revision>5</cp:revision>
  <dcterms:created xsi:type="dcterms:W3CDTF">2013-12-23T23:15:00Z</dcterms:created>
  <dcterms:modified xsi:type="dcterms:W3CDTF">2026-05-24T06:50:00Z</dcterms:modified>
  <cp:category/>
</cp:coreProperties>
</file>